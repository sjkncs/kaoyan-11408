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第16章 无穷级数 解题模式手册</w:t>
      </w:r>
    </w:p>
    <w:p>
      <w:pPr>
        <w:ind w:left="567"/>
      </w:pPr>
      <w:r>
        <w:rPr>
          <w:i/>
          <w:color w:val="555555"/>
        </w:rPr>
        <w:t>来源：张宇1000题数一·解析册 | 复盘日期：2026-07-01</w:t>
      </w:r>
    </w:p>
    <w:p>
      <w:pPr>
        <w:ind w:left="567"/>
      </w:pPr>
      <w:r>
        <w:rPr>
          <w:i/>
          <w:color w:val="555555"/>
        </w:rPr>
        <w:t>全章共40题，覆盖基础篇（题1-5）+ 强化篇（题6-40）</w:t>
      </w:r>
    </w:p>
    <w:p>
      <w:pPr>
        <w:pStyle w:val="Heading2"/>
      </w:pPr>
      <w:r>
        <w:t>一、全章知识图谱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无穷级数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├── A. 数项级数敛散性判断（题1-7, 10-11）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├── A1. 正项级数：比较判别法 / 比值 / 根值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├── A2. 交错级数：莱布尼茨判别法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├── A3. 一般级数：绝对收敛 vs 条件收敛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└── A4. 级数收敛的必要条件 lim aₙ = 0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├── B. 幂级数收敛半径/收敛域（题12-14, 20, 26, 29, 36）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├── B1. 比值法求 R = lim|aₙ/aₙ₊₁|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├── B2. 端点敛散性单独判断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└── B3. 变量替换后重新求 R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├── C. 求和函数 S(x)（题8-9, 15-17, 21-23, 25, 27-28, 30, 32-36）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├── C1. 逐项求导 → 化为几何级数 → 再积分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├── C2. 逐项积分 → 化为已知级数 → 再求导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├── C3. 构造微分方程求解 S(x)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└── C4. 拆分/合并已知展开式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├── D. 数值级数求和（题18-19, 22-25, 30-33）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├── D1. 代入特殊值 x=1 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├── D2. 利用 eˣ / ln(1+x) 等已知展开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└── D3. 积分定义求系数后求和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├── E. 傅里叶级数（题37-40）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├── E1. 奇/偶延拓 → 正弦/余弦级数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├── E2. 狄利克雷收敛定理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│   └── E3. 利用傅里叶级数反推数值级数之和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└── F. 综合技巧（题7, 10-11, 24）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├── F1. 递推数列 + 级数敛散性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├── F2. 中值定理 + 等价无穷小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└── F3. 微分方程 + 级数联合</w:t>
      </w:r>
    </w:p>
    <w:p>
      <w:pPr>
        <w:pStyle w:val="Heading2"/>
      </w:pPr>
      <w:r>
        <w:t>二、六大题型 × 解题套路详解</w:t>
      </w:r>
    </w:p>
    <w:p>
      <w:pPr>
        <w:pStyle w:val="Heading3"/>
      </w:pPr>
      <w:r>
        <w:t>题型A：数项级数敛散性判断</w:t>
      </w:r>
    </w:p>
    <w:p>
      <w:r/>
      <w:r>
        <w:rPr>
          <w:b/>
        </w:rPr>
        <w:t>核心判断流程（决策树）：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拿到 ∑aₙ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├─ aₙ ≥ 0（正项级数）？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    ├─ 含 n! 或 nⁿ → 比值判别法 (达朗贝尔)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    │    ρ = lim aₙ₊₁/aₙ：ρ&lt;1收敛，ρ&gt;1发散，ρ=1失效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    ├─ 含 n次根号 → 根值判别法 (柯西)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    │    ρ = lim ⁿ√aₙ：同上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    ├─ 多项式分式 → p级数比较法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    │    aₙ ~ C/nᵖ → p&gt;1收敛, p≤1发散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    └─ 含 ln n 等慢增函数 → 比较判别法（与 1/nᵃ⁻ᵋ 比较）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├─ aₙ 正负交替（交错级数）？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    └─ 莱布尼茨判别法：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         ① |aₙ| 单调递减（构造 f(x) 求导验证）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         ② lim aₙ = 0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         → 两个条件都满足则收敛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│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└─ 判断绝对 or 条件收敛？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├─ ∑|aₙ| 收敛 → 绝对收敛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├─ ∑|aₙ| 发散但 ∑aₙ 收敛 → 条件收敛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    └─ 常用技巧：有理化处理（乘共轭）</w:t>
      </w:r>
    </w:p>
    <w:p>
      <w:r/>
      <w:r>
        <w:rPr>
          <w:b/>
        </w:rPr>
        <w:t>典型例题与"为什么这么做"：</w:t>
      </w:r>
      <w:r/>
    </w:p>
    <w:p>
      <w:r/>
      <w:r>
        <w:rPr>
          <w:b/>
        </w:rPr>
        <w:t>题6</w:t>
      </w:r>
      <w:r>
        <w:t xml:space="preserve"> — ∑(-1)ⁿ(√(n+1)-√n)/nᵖ 的敛散性</w:t>
      </w:r>
    </w:p>
    <w:p>
      <w:pPr>
        <w:pStyle w:val="ListBullet"/>
      </w:pPr>
      <w:r/>
      <w:r>
        <w:rPr>
          <w:b/>
        </w:rPr>
        <w:t>为什么用等价无穷小？</w:t>
      </w:r>
      <w:r>
        <w:t xml:space="preserve"> 因为 √(n+1)-√n 形式复杂，需化简才能判断阶数</w:t>
      </w:r>
    </w:p>
    <w:p>
      <w:pPr>
        <w:pStyle w:val="ListBullet"/>
      </w:pPr>
      <w:r/>
      <w:r>
        <w:rPr>
          <w:b/>
        </w:rPr>
        <w:t>关键步骤：</w:t>
      </w:r>
      <w:r>
        <w:t xml:space="preserve"> 乘共轭 → (√(n+1)-√n) = 1/(√(n+1)+√n) ~ 1/(2√n)</w:t>
      </w:r>
    </w:p>
    <w:p>
      <w:pPr>
        <w:pStyle w:val="ListBullet"/>
      </w:pPr>
      <w:r/>
      <w:r>
        <w:rPr>
          <w:b/>
        </w:rPr>
        <w:t>所以</w:t>
      </w:r>
      <w:r>
        <w:t xml:space="preserve"> aₙ ~ 1/(2n^(p+1/2))，用 p 级数比较法</w:t>
      </w:r>
    </w:p>
    <w:p>
      <w:pPr>
        <w:pStyle w:val="ListBullet"/>
      </w:pPr>
      <w:r/>
      <w:r>
        <w:rPr>
          <w:b/>
        </w:rPr>
        <w:t>结论：</w:t>
      </w:r>
      <w:r>
        <w:t xml:space="preserve"> p &gt; 1/2 绝对收敛；-1/2 &lt; p ≤ 1/2 条件收敛（莱布尼茨）；p ≤ -1/2 发散</w:t>
      </w:r>
    </w:p>
    <w:p>
      <w:pPr>
        <w:pStyle w:val="ListBullet"/>
      </w:pPr>
      <w:r/>
      <w:r>
        <w:rPr>
          <w:b/>
        </w:rPr>
        <w:t>理论基础：</w:t>
      </w:r>
      <w:r>
        <w:t xml:space="preserve"> 等价无穷小替换 + p级数判别法 + 莱布尼茨判别法</w:t>
      </w:r>
    </w:p>
    <w:p>
      <w:r/>
      <w:r>
        <w:rPr>
          <w:b/>
        </w:rPr>
        <w:t>题11（第二部分）</w:t>
      </w:r>
      <w:r>
        <w:t xml:space="preserve"> — ∑(e^(-n⁻ᵃ ln n) - 1) 的敛散性</w:t>
      </w:r>
    </w:p>
    <w:p>
      <w:pPr>
        <w:pStyle w:val="ListBullet"/>
      </w:pPr>
      <w:r/>
      <w:r>
        <w:rPr>
          <w:b/>
        </w:rPr>
        <w:t>为什么用等价无穷小？</w:t>
      </w:r>
      <w:r>
        <w:t xml:space="preserve"> e^u - 1 ~ u (u→0)，将指数型转化为代数型</w:t>
      </w:r>
    </w:p>
    <w:p>
      <w:pPr>
        <w:pStyle w:val="ListBullet"/>
      </w:pPr>
      <w:r/>
      <w:r>
        <w:rPr>
          <w:b/>
        </w:rPr>
        <w:t>关键步骤：</w:t>
      </w:r>
      <w:r>
        <w:t xml:space="preserve"> e^(-n⁻ᵃ ln n) - 1 ~ -n⁻ᵃ ln n = -ln n / nᵃ</w:t>
      </w:r>
    </w:p>
    <w:p>
      <w:pPr>
        <w:pStyle w:val="ListBullet"/>
      </w:pPr>
      <w:r/>
      <w:r>
        <w:rPr>
          <w:b/>
        </w:rPr>
        <w:t>再分类讨论：</w:t>
      </w:r>
      <w:r>
        <w:t xml:space="preserve"> a &gt; 1 时收敛（取 ε 使 a-ε &gt; 1）；0 &lt; a ≤ 1 时发散</w:t>
      </w:r>
    </w:p>
    <w:p>
      <w:pPr>
        <w:pStyle w:val="ListBullet"/>
      </w:pPr>
      <w:r/>
      <w:r>
        <w:rPr>
          <w:b/>
        </w:rPr>
        <w:t>理论基础：</w:t>
      </w:r>
      <w:r>
        <w:t xml:space="preserve"> 等价无穷小 eᵘ-1 ~ u + 比较判别法</w:t>
      </w:r>
    </w:p>
    <w:p>
      <w:r/>
      <w:r>
        <w:rPr>
          <w:b/>
        </w:rPr>
        <w:t>固定套路总结：</w:t>
      </w:r>
      <w:r/>
    </w:p>
    <w:p>
      <w:pPr>
        <w:pStyle w:val="ListNumber"/>
      </w:pPr>
      <w:r/>
      <w:r>
        <w:rPr>
          <w:b/>
        </w:rPr>
        <w:t>看到根号差</w:t>
      </w:r>
      <w:r>
        <w:t xml:space="preserve"> → 乘共轭化简</w:t>
      </w:r>
    </w:p>
    <w:p>
      <w:pPr>
        <w:pStyle w:val="ListNumber"/>
      </w:pPr>
      <w:r/>
      <w:r>
        <w:rPr>
          <w:b/>
        </w:rPr>
        <w:t>看到 e^u - 1</w:t>
      </w:r>
      <w:r>
        <w:t xml:space="preserve"> → 等价替换为 u</w:t>
      </w:r>
    </w:p>
    <w:p>
      <w:pPr>
        <w:pStyle w:val="ListNumber"/>
      </w:pPr>
      <w:r/>
      <w:r>
        <w:rPr>
          <w:b/>
        </w:rPr>
        <w:t>看到 ln n / nᵃ</w:t>
      </w:r>
      <w:r>
        <w:t xml:space="preserve"> → 比较法，a&gt;1 收敛，a≤1 发散</w:t>
      </w:r>
    </w:p>
    <w:p>
      <w:pPr>
        <w:pStyle w:val="ListNumber"/>
      </w:pPr>
      <w:r/>
      <w:r>
        <w:rPr>
          <w:b/>
        </w:rPr>
        <w:t>验证莱布尼茨的单调性</w:t>
      </w:r>
      <w:r>
        <w:t xml:space="preserve"> → 构造连续函数 f(x)，用 f'(x) 的符号判断</w:t>
      </w:r>
    </w:p>
    <w:p>
      <w:pPr>
        <w:pStyle w:val="Heading3"/>
      </w:pPr>
      <w:r>
        <w:t>题型B：幂级数收敛半径与收敛域</w:t>
      </w:r>
    </w:p>
    <w:p>
      <w:r/>
      <w:r>
        <w:rPr>
          <w:b/>
        </w:rPr>
        <w:t>核心公式：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3022"/>
          </w:tcPr>
          <w:p>
            <w:r>
              <w:rPr>
                <w:b/>
                <w:sz w:val="20"/>
              </w:rPr>
              <w:t>公式</w:t>
            </w:r>
          </w:p>
        </w:tc>
        <w:tc>
          <w:tcPr>
            <w:tcW w:type="dxa" w:w="3022"/>
          </w:tcPr>
          <w:p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比值法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R = lim\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aₙ/aₙ₊₁\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根值法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R = 1/lim ⁿ√\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aₙ\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变量替换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令 t = x-c 或 t = x²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缺项幂级数、平移级数</w:t>
            </w:r>
          </w:p>
        </w:tc>
      </w:tr>
    </w:tbl>
    <w:p/>
    <w:p>
      <w:r/>
      <w:r>
        <w:rPr>
          <w:b/>
        </w:rPr>
        <w:t>收敛域 = 收敛区间 + 端点单独判断</w:t>
      </w:r>
      <w:r/>
    </w:p>
    <w:p>
      <w:r/>
      <w:r>
        <w:rPr>
          <w:b/>
        </w:rPr>
        <w:t>典型例题与"为什么这么做"：</w:t>
      </w:r>
      <w:r/>
    </w:p>
    <w:p>
      <w:r/>
      <w:r>
        <w:rPr>
          <w:b/>
        </w:rPr>
        <w:t>题12</w:t>
      </w:r>
      <w:r>
        <w:t xml:space="preserve"> — ∑aₙ(x+2)ⁿ 在 x=-2 收敛，在 x=0 发散</w:t>
      </w:r>
    </w:p>
    <w:p>
      <w:pPr>
        <w:pStyle w:val="ListBullet"/>
      </w:pPr>
      <w:r/>
      <w:r>
        <w:rPr>
          <w:b/>
        </w:rPr>
        <w:t>为什么能推出 R？</w:t>
      </w:r>
      <w:r>
        <w:t xml:space="preserve"> x=-2 是展开中心，在此收敛说明 R≥0（trivial）</w:t>
      </w:r>
    </w:p>
    <w:p>
      <w:pPr>
        <w:pStyle w:val="ListBullet"/>
      </w:pPr>
      <w:r/>
      <w:r>
        <w:rPr>
          <w:b/>
        </w:rPr>
        <w:t>关键推理：</w:t>
      </w:r>
      <w:r>
        <w:t xml:space="preserve"> x=0 发散 → |0-(-2)|=2 ≥ R，又在 x=-2 收敛 → R&gt;0</w:t>
      </w:r>
    </w:p>
    <w:p>
      <w:pPr>
        <w:pStyle w:val="ListBullet"/>
      </w:pPr>
      <w:r/>
      <w:r>
        <w:rPr>
          <w:b/>
        </w:rPr>
        <w:t>所以</w:t>
      </w:r>
      <w:r>
        <w:t xml:space="preserve"> R=1（因为 -3 &lt; x &lt; -1），端点 x=-√2 处 |(-√2)+2| = 2-√2 &lt; 1，绝对收敛</w:t>
      </w:r>
    </w:p>
    <w:p>
      <w:r/>
      <w:r>
        <w:rPr>
          <w:b/>
        </w:rPr>
        <w:t>题14</w:t>
      </w:r>
      <w:r>
        <w:t xml:space="preserve"> — ∑(aₙ + bₙ/2ⁿ)xⁿ 的收敛半径</w:t>
      </w:r>
    </w:p>
    <w:p>
      <w:pPr>
        <w:pStyle w:val="ListBullet"/>
      </w:pPr>
      <w:r/>
      <w:r>
        <w:rPr>
          <w:b/>
        </w:rPr>
        <w:t>为什么拆分？</w:t>
      </w:r>
      <w:r>
        <w:t xml:space="preserve"> ∑aₙxⁿ 的 R₁=r，∑(bₙ/2ⁿ)xⁿ 需变量替换 y=x/2</w:t>
      </w:r>
    </w:p>
    <w:p>
      <w:pPr>
        <w:pStyle w:val="ListBullet"/>
      </w:pPr>
      <w:r/>
      <w:r>
        <w:rPr>
          <w:b/>
        </w:rPr>
        <w:t>关键步骤：</w:t>
      </w:r>
      <w:r>
        <w:t xml:space="preserve"> ∑bₙ(x/2)ⁿ 的收敛条件 |x/2| &lt; r → |x| &lt; 2r</w:t>
      </w:r>
    </w:p>
    <w:p>
      <w:pPr>
        <w:pStyle w:val="ListBullet"/>
      </w:pPr>
      <w:r/>
      <w:r>
        <w:rPr>
          <w:b/>
        </w:rPr>
        <w:t>所以</w:t>
      </w:r>
      <w:r>
        <w:t xml:space="preserve"> 两部分 R 不同（r vs 2r），合并后 R = min{r, 2r} = r</w:t>
      </w:r>
    </w:p>
    <w:p>
      <w:pPr>
        <w:pStyle w:val="ListBullet"/>
      </w:pPr>
      <w:r/>
      <w:r>
        <w:rPr>
          <w:b/>
        </w:rPr>
        <w:t>理论基础：</w:t>
      </w:r>
      <w:r>
        <w:t xml:space="preserve"> 幂级数逐项加减，R ≥ min{R₁, R₂}</w:t>
      </w:r>
    </w:p>
    <w:p>
      <w:r/>
      <w:r>
        <w:rPr>
          <w:b/>
        </w:rPr>
        <w:t>固定套路总结：</w:t>
      </w:r>
      <w:r/>
    </w:p>
    <w:p>
      <w:pPr>
        <w:pStyle w:val="ListNumber"/>
      </w:pPr>
      <w:r/>
      <w:r>
        <w:rPr>
          <w:b/>
        </w:rPr>
        <w:t>求 R</w:t>
      </w:r>
      <w:r>
        <w:t xml:space="preserve"> → 比值法（lim|aₙ/aₙ₊₁|）是万能钥匙</w:t>
      </w:r>
    </w:p>
    <w:p>
      <w:pPr>
        <w:pStyle w:val="ListNumber"/>
      </w:pPr>
      <w:r/>
      <w:r>
        <w:rPr>
          <w:b/>
        </w:rPr>
        <w:t>端点 x=±R</w:t>
      </w:r>
      <w:r>
        <w:t xml:space="preserve"> → 必须代入后单独判断（p级数/交错级数）</w:t>
      </w:r>
    </w:p>
    <w:p>
      <w:pPr>
        <w:pStyle w:val="ListNumber"/>
      </w:pPr>
      <w:r/>
      <w:r>
        <w:rPr>
          <w:b/>
        </w:rPr>
        <w:t>缺项级数</w:t>
      </w:r>
      <w:r>
        <w:t>（只有 x²ⁿ）→ 令 t=x²，先求 t 的范围再开方</w:t>
      </w:r>
    </w:p>
    <w:p>
      <w:pPr>
        <w:pStyle w:val="ListNumber"/>
      </w:pPr>
      <w:r/>
      <w:r>
        <w:rPr>
          <w:b/>
        </w:rPr>
        <w:t>系数含 2ⁿ 等</w:t>
      </w:r>
      <w:r>
        <w:t xml:space="preserve"> → 变量替换 y=kx，注意替换后 R 要反推</w:t>
      </w:r>
    </w:p>
    <w:p>
      <w:pPr>
        <w:pStyle w:val="Heading3"/>
      </w:pPr>
      <w:r>
        <w:t>题型C：求和函数 S(x)</w:t>
      </w:r>
    </w:p>
    <w:p>
      <w:r/>
      <w:r>
        <w:rPr>
          <w:b/>
        </w:rPr>
        <w:t>这是本章最核心、考频最高的题型。</w:t>
      </w:r>
      <w:r>
        <w:t xml:space="preserve"> 基本策略是将未知级数转化为已知级数。</w:t>
      </w:r>
    </w:p>
    <w:p>
      <w:r/>
      <w:r>
        <w:rPr>
          <w:b/>
        </w:rPr>
        <w:t>两大操作方向（互逆）：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∑ n·aₙ·xⁿ⁻¹  ←(求导)—  S(x)  —(积分)→  ∑ aₙ/(n+1) · xⁿ⁺¹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 ↓                                    ↓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 消去 n 的系数                      消去分母中的 n</w:t>
      </w:r>
    </w:p>
    <w:p>
      <w:r/>
      <w:r>
        <w:rPr>
          <w:b/>
        </w:rPr>
        <w:t>选择求导还是积分？看 aₙ 的结构：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20"/>
              </w:rPr>
              <w:t>aₙ 的特征</w:t>
            </w:r>
          </w:p>
        </w:tc>
        <w:tc>
          <w:tcPr>
            <w:tcW w:type="dxa" w:w="3022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3022"/>
          </w:tcPr>
          <w:p>
            <w:r>
              <w:rPr>
                <w:b/>
                <w:sz w:val="20"/>
              </w:rPr>
              <w:t>目的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分子含 n, n²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积分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消去分子的多项式因子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分母含 n, n(n+1)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求导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消去分母的多项式因子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含 n!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联想到 eˣ 展开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直接匹配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含 (-1)ⁿ/(2n+1)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联想到 arctan x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直接匹配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含 (-1)ⁿ/n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联想到 ln(1+x)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直接匹配</w:t>
            </w:r>
          </w:p>
        </w:tc>
      </w:tr>
    </w:tbl>
    <w:p/>
    <w:p>
      <w:r/>
      <w:r>
        <w:rPr>
          <w:b/>
        </w:rPr>
        <w:t>典型例题与"为什么这么做"：</w:t>
      </w:r>
      <w:r/>
    </w:p>
    <w:p>
      <w:r/>
      <w:r>
        <w:rPr>
          <w:b/>
        </w:rPr>
        <w:t>题15</w:t>
      </w:r>
      <w:r>
        <w:t xml:space="preserve"> — S(x) = ∑ xⁿ/((n+1)(n+2))</w:t>
      </w:r>
    </w:p>
    <w:p>
      <w:pPr>
        <w:pStyle w:val="ListBullet"/>
      </w:pPr>
      <w:r/>
      <w:r>
        <w:rPr>
          <w:b/>
        </w:rPr>
        <w:t>为什么先乘 x²？</w:t>
      </w:r>
      <w:r>
        <w:t xml:space="preserve"> 因为分母有 (n+1)(n+2)，需要两次求导才能消去</w:t>
      </w:r>
    </w:p>
    <w:p>
      <w:pPr>
        <w:pStyle w:val="ListBullet"/>
      </w:pPr>
      <w:r/>
      <w:r>
        <w:rPr>
          <w:b/>
        </w:rPr>
        <w:t>步骤链：</w:t>
      </w:r>
      <w:r>
        <w:t xml:space="preserve"> </w:t>
      </w:r>
    </w:p>
    <w:p>
      <w:pPr>
        <w:pStyle w:val="ListNumber"/>
      </w:pPr>
      <w:r>
        <w:t>令 x²S(x) = ∑ xⁿ⁺²/((n+1)(n+2))</w:t>
      </w:r>
    </w:p>
    <w:p>
      <w:pPr>
        <w:pStyle w:val="ListNumber"/>
      </w:pPr>
      <w:r>
        <w:t>求导一次：[x²S(x)]' = ∑ xⁿ⁺¹/(n+1)</w:t>
      </w:r>
    </w:p>
    <w:p>
      <w:pPr>
        <w:pStyle w:val="ListNumber"/>
      </w:pPr>
      <w:r>
        <w:t>再求导：[x²S(x)]'' = ∑ xⁿ = 1/(1-x)</w:t>
      </w:r>
    </w:p>
    <w:p>
      <w:pPr>
        <w:pStyle w:val="ListNumber"/>
      </w:pPr>
      <w:r>
        <w:t>积分回去（两次），利用 S(0)=0 定常数</w:t>
      </w:r>
    </w:p>
    <w:p>
      <w:pPr>
        <w:pStyle w:val="ListBullet"/>
      </w:pPr>
      <w:r/>
      <w:r>
        <w:rPr>
          <w:b/>
        </w:rPr>
        <w:t>最终结果：</w:t>
      </w:r>
      <w:r>
        <w:t xml:space="preserve"> S(x) = (2-x)/(2x) + (1-x)ln(1-x)/x²，S(1)=1/2</w:t>
      </w:r>
    </w:p>
    <w:p>
      <w:r/>
      <w:r>
        <w:rPr>
          <w:b/>
        </w:rPr>
        <w:t>题9</w:t>
      </w:r>
      <w:r>
        <w:t xml:space="preserve"> — S(x) = ∑(n+1)(n+3)xⁿ</w:t>
      </w:r>
    </w:p>
    <w:p>
      <w:pPr>
        <w:pStyle w:val="ListBullet"/>
      </w:pPr>
      <w:r/>
      <w:r>
        <w:rPr>
          <w:b/>
        </w:rPr>
        <w:t>为什么用两次积分？</w:t>
      </w:r>
      <w:r>
        <w:t xml:space="preserve"> 分子含 n 的多项式（二次），积分两次化为几何级数</w:t>
      </w:r>
    </w:p>
    <w:p>
      <w:pPr>
        <w:pStyle w:val="ListBullet"/>
      </w:pPr>
      <w:r/>
      <w:r>
        <w:rPr>
          <w:b/>
        </w:rPr>
        <w:t>步骤链：</w:t>
      </w:r>
      <w:r/>
    </w:p>
    <w:p>
      <w:pPr>
        <w:pStyle w:val="ListNumber"/>
      </w:pPr>
      <w:r>
        <w:t>拆为 h(x) = ∑(n+1)(n+2)xⁿ 和 g(x) = ∑(n+1)xⁿ</w:t>
      </w:r>
    </w:p>
    <w:p>
      <w:pPr>
        <w:pStyle w:val="ListNumber"/>
      </w:pPr>
      <w:r>
        <w:t>h(x)：积分两次 → ∑xⁿ⁺² = x³/(1-x)，求导两次回去</w:t>
      </w:r>
    </w:p>
    <w:p>
      <w:pPr>
        <w:pStyle w:val="ListNumber"/>
      </w:pPr>
      <w:r>
        <w:t>g(x)：积分一次 → ∑xⁿ⁺¹ = x²/(1-x)，求导一次回去</w:t>
      </w:r>
    </w:p>
    <w:p>
      <w:pPr>
        <w:pStyle w:val="ListBullet"/>
      </w:pPr>
      <w:r/>
      <w:r>
        <w:rPr>
          <w:b/>
        </w:rPr>
        <w:t>最终结果：</w:t>
      </w:r>
      <w:r>
        <w:t xml:space="preserve"> S(x) = 2/(1-x)³ + 1/(1-x)² - 3</w:t>
      </w:r>
    </w:p>
    <w:p>
      <w:r/>
      <w:r>
        <w:rPr>
          <w:b/>
        </w:rPr>
        <w:t>题21</w:t>
      </w:r>
      <w:r>
        <w:t xml:space="preserve"> — S(x) = ∑(1 + 1/n!)xⁿ</w:t>
      </w:r>
    </w:p>
    <w:p>
      <w:pPr>
        <w:pStyle w:val="ListBullet"/>
      </w:pPr>
      <w:r/>
      <w:r>
        <w:rPr>
          <w:b/>
        </w:rPr>
        <w:t>为什么拆分？</w:t>
      </w:r>
      <w:r>
        <w:t xml:space="preserve"> 1 + 1/n! 可以分成两个已知级数</w:t>
      </w:r>
    </w:p>
    <w:p>
      <w:pPr>
        <w:pStyle w:val="ListBullet"/>
      </w:pPr>
      <w:r/>
      <w:r>
        <w:rPr>
          <w:b/>
        </w:rPr>
        <w:t>步骤：</w:t>
      </w:r>
      <w:r>
        <w:t xml:space="preserve"> ∑xⁿ = x/(1-x)（几何级数）+ ∑xⁿ/n! = eˣ - 1</w:t>
      </w:r>
    </w:p>
    <w:p>
      <w:pPr>
        <w:pStyle w:val="ListBullet"/>
      </w:pPr>
      <w:r/>
      <w:r>
        <w:rPr>
          <w:b/>
        </w:rPr>
        <w:t>最终结果：</w:t>
      </w:r>
      <w:r>
        <w:t xml:space="preserve"> S(x) = x/(1-x) + eˣ - 1</w:t>
      </w:r>
    </w:p>
    <w:p>
      <w:r/>
      <w:r>
        <w:rPr>
          <w:b/>
        </w:rPr>
        <w:t>固定套路总结：</w:t>
      </w:r>
      <w:r/>
    </w:p>
    <w:p>
      <w:pPr>
        <w:pStyle w:val="ListNumber"/>
      </w:pPr>
      <w:r/>
      <w:r>
        <w:rPr>
          <w:b/>
        </w:rPr>
        <w:t>分母有 n 的乘积</w:t>
      </w:r>
      <w:r>
        <w:t xml:space="preserve"> → 逐项求导消分母（求导次数 = 分母中 n 的因子数）</w:t>
      </w:r>
    </w:p>
    <w:p>
      <w:pPr>
        <w:pStyle w:val="ListNumber"/>
      </w:pPr>
      <w:r/>
      <w:r>
        <w:rPr>
          <w:b/>
        </w:rPr>
        <w:t>分子有 n 的乘积</w:t>
      </w:r>
      <w:r>
        <w:t xml:space="preserve"> → 逐项积分消分子（积分次数 = 分子中 n 的因子数）</w:t>
      </w:r>
    </w:p>
    <w:p>
      <w:pPr>
        <w:pStyle w:val="ListNumber"/>
      </w:pPr>
      <w:r/>
      <w:r>
        <w:rPr>
          <w:b/>
        </w:rPr>
        <w:t>每次求导/积分后</w:t>
      </w:r>
      <w:r>
        <w:t xml:space="preserve"> → 检查是否变成几何级数 1/(1-x) 或 eˣ 等已知形式</w:t>
      </w:r>
    </w:p>
    <w:p>
      <w:pPr>
        <w:pStyle w:val="ListNumber"/>
      </w:pPr>
      <w:r/>
      <w:r>
        <w:rPr>
          <w:b/>
        </w:rPr>
        <w:t>常数确定</w:t>
      </w:r>
      <w:r>
        <w:t xml:space="preserve"> → 代入 x=0，利用 S(0) = a₀ 或逐项验证</w:t>
      </w:r>
    </w:p>
    <w:p>
      <w:pPr>
        <w:pStyle w:val="ListNumber"/>
      </w:pPr>
      <w:r/>
      <w:r>
        <w:rPr>
          <w:b/>
        </w:rPr>
        <w:t>端点处</w:t>
      </w:r>
      <w:r>
        <w:t xml:space="preserve"> → 若级数在端点收敛，利用连续性补定义</w:t>
      </w:r>
    </w:p>
    <w:p>
      <w:pPr>
        <w:pStyle w:val="Heading3"/>
      </w:pPr>
      <w:r>
        <w:t>题型D：数值级数求和</w:t>
      </w:r>
    </w:p>
    <w:p>
      <w:r/>
      <w:r>
        <w:rPr>
          <w:b/>
        </w:rPr>
        <w:t>核心思想：数值级数 = 幂级数在某点的值。</w:t>
      </w:r>
      <w:r/>
    </w:p>
    <w:p>
      <w:r/>
      <w:r>
        <w:rPr>
          <w:b/>
        </w:rPr>
        <w:t>常用已知展开式（必须背熟）：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20"/>
              </w:rPr>
              <w:t>展开式</w:t>
            </w:r>
          </w:p>
        </w:tc>
        <w:tc>
          <w:tcPr>
            <w:tcW w:type="dxa" w:w="3022"/>
          </w:tcPr>
          <w:p>
            <w:r>
              <w:rPr>
                <w:b/>
                <w:sz w:val="20"/>
              </w:rPr>
              <w:t>收敛域</w:t>
            </w:r>
          </w:p>
        </w:tc>
        <w:tc>
          <w:tcPr>
            <w:tcW w:type="dxa" w:w="3022"/>
          </w:tcPr>
          <w:p>
            <w:r>
              <w:rPr>
                <w:b/>
                <w:sz w:val="20"/>
              </w:rPr>
              <w:t>常考代入值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1/(1-x) = ∑xⁿ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(-1,1)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x=1/2, -1/2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eˣ = ∑xⁿ/n!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(-∞,+∞)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x=1, -1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ln(1+x) = ∑(-1)ⁿ⁺¹xⁿ/n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(-1,1]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x=1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arctan x = ∑(-1)ⁿx²ⁿ⁺¹/(2n+1)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[-1,1]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x=1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sin x = ∑(-1)ⁿx²ⁿ⁺¹/(2n+1)!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(-∞,+∞)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x=π/2</w:t>
            </w:r>
          </w:p>
        </w:tc>
      </w:tr>
    </w:tbl>
    <w:p/>
    <w:p>
      <w:r/>
      <w:r>
        <w:rPr>
          <w:b/>
        </w:rPr>
        <w:t>典型例题与"为什么这么做"：</w:t>
      </w:r>
      <w:r/>
    </w:p>
    <w:p>
      <w:r/>
      <w:r>
        <w:rPr>
          <w:b/>
        </w:rPr>
        <w:t>题25</w:t>
      </w:r>
      <w:r>
        <w:t xml:space="preserve"> — ∑(-1)ⁿn²/2ⁿ</w:t>
      </w:r>
    </w:p>
    <w:p>
      <w:pPr>
        <w:pStyle w:val="ListBullet"/>
      </w:pPr>
      <w:r/>
      <w:r>
        <w:rPr>
          <w:b/>
        </w:rPr>
        <w:t>为什么构造 S(x) = ∑n²xⁿ？</w:t>
      </w:r>
      <w:r>
        <w:t xml:space="preserve"> 因为数值级数就是 S(-1/2)</w:t>
      </w:r>
    </w:p>
    <w:p>
      <w:pPr>
        <w:pStyle w:val="ListBullet"/>
      </w:pPr>
      <w:r/>
      <w:r>
        <w:rPr>
          <w:b/>
        </w:rPr>
        <w:t>两次积分消 n²：</w:t>
      </w:r>
      <w:r>
        <w:t xml:space="preserve"> ∫∫S(t)/t → ∑xⁿ = x/(1-x)，再求导两次回来</w:t>
      </w:r>
    </w:p>
    <w:p>
      <w:pPr>
        <w:pStyle w:val="ListBullet"/>
      </w:pPr>
      <w:r/>
      <w:r>
        <w:rPr>
          <w:b/>
        </w:rPr>
        <w:t>结果：</w:t>
      </w:r>
      <w:r>
        <w:t xml:space="preserve"> S(x) = x(1+x)/(1-x)³，代入 x=-1/2 得 -2/27</w:t>
      </w:r>
    </w:p>
    <w:p>
      <w:r/>
      <w:r>
        <w:rPr>
          <w:b/>
        </w:rPr>
        <w:t>题31</w:t>
      </w:r>
      <w:r>
        <w:t xml:space="preserve"> — ∑(-1)ⁿ aₙaₙ₊₂，其中 aₙ = ∫₀^∞ e^(-n²x²)dx</w:t>
      </w:r>
    </w:p>
    <w:p>
      <w:pPr>
        <w:pStyle w:val="ListBullet"/>
      </w:pPr>
      <w:r/>
      <w:r>
        <w:rPr>
          <w:b/>
        </w:rPr>
        <w:t>为什么先算积分？</w:t>
      </w:r>
      <w:r>
        <w:t xml:space="preserve"> aₙ 是含参积分，用替换 u=nx 得 aₙ = √π/(2n)</w:t>
      </w:r>
    </w:p>
    <w:p>
      <w:pPr>
        <w:pStyle w:val="ListBullet"/>
      </w:pPr>
      <w:r/>
      <w:r>
        <w:rPr>
          <w:b/>
        </w:rPr>
        <w:t>然后裂项：</w:t>
      </w:r>
      <w:r>
        <w:t xml:space="preserve"> 1/(n(n+2)) = (1/n - 1/(n+2))/2 → 交错级数裂项求和</w:t>
      </w:r>
    </w:p>
    <w:p>
      <w:pPr>
        <w:pStyle w:val="ListBullet"/>
      </w:pPr>
      <w:r/>
      <w:r>
        <w:rPr>
          <w:b/>
        </w:rPr>
        <w:t>结果：</w:t>
      </w:r>
      <w:r>
        <w:t xml:space="preserve"> -π/16</w:t>
      </w:r>
    </w:p>
    <w:p>
      <w:r/>
      <w:r>
        <w:rPr>
          <w:b/>
        </w:rPr>
        <w:t>固定套路总结：</w:t>
      </w:r>
      <w:r/>
    </w:p>
    <w:p>
      <w:pPr>
        <w:pStyle w:val="ListNumber"/>
      </w:pPr>
      <w:r/>
      <w:r>
        <w:rPr>
          <w:b/>
        </w:rPr>
        <w:t>看到 ∑(含n表达式)/kⁿ</w:t>
      </w:r>
      <w:r>
        <w:t xml:space="preserve"> → 构造幂级数，代入 x=1/k</w:t>
      </w:r>
    </w:p>
    <w:p>
      <w:pPr>
        <w:pStyle w:val="ListNumber"/>
      </w:pPr>
      <w:r/>
      <w:r>
        <w:rPr>
          <w:b/>
        </w:rPr>
        <w:t>看到 n! 相关</w:t>
      </w:r>
      <w:r>
        <w:t xml:space="preserve"> → 联想 eˣ 展开，代入 x=1 或 -1</w:t>
      </w:r>
    </w:p>
    <w:p>
      <w:pPr>
        <w:pStyle w:val="ListNumber"/>
      </w:pPr>
      <w:r/>
      <w:r>
        <w:rPr>
          <w:b/>
        </w:rPr>
        <w:t>看到积分定义的 aₙ</w:t>
      </w:r>
      <w:r>
        <w:t xml:space="preserve"> → 先计算积分化简，再处理级数</w:t>
      </w:r>
    </w:p>
    <w:p>
      <w:pPr>
        <w:pStyle w:val="ListNumber"/>
      </w:pPr>
      <w:r/>
      <w:r>
        <w:rPr>
          <w:b/>
        </w:rPr>
        <w:t>裂项</w:t>
      </w:r>
      <w:r>
        <w:t xml:space="preserve"> → 1/(n(n+k)) = (1/k)(1/n - 1/(n+k))</w:t>
      </w:r>
    </w:p>
    <w:p>
      <w:pPr>
        <w:pStyle w:val="Heading3"/>
      </w:pPr>
      <w:r>
        <w:t>题型E：傅里叶级数</w:t>
      </w:r>
    </w:p>
    <w:p>
      <w:r/>
      <w:r>
        <w:rPr>
          <w:b/>
        </w:rPr>
        <w:t>核心公式（数学一专属）：</w:t>
      </w:r>
      <w:r/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f(x) ~ a₀/2 + ∑(aₙcos(nx) + bₙsin(nx))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 xml:space="preserve"> 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a₀ = (1/π)∫₋π^π f(x)dx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aₙ = (1/π)∫₋π^π f(x)cos(nx)dx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bₙ = (1/π)∫₋π^π f(x)sin(nx)dx</w:t>
      </w:r>
    </w:p>
    <w:p>
      <w:r/>
      <w:r>
        <w:rPr>
          <w:b/>
        </w:rPr>
        <w:t>狄利克雷收敛定理（核心工具）：</w:t>
      </w:r>
      <w:r/>
    </w:p>
    <w:p>
      <w:pPr>
        <w:pStyle w:val="ListBullet"/>
      </w:pPr>
      <w:r>
        <w:t>连续点：S(x) = f(x)</w:t>
      </w:r>
    </w:p>
    <w:p>
      <w:pPr>
        <w:pStyle w:val="ListBullet"/>
      </w:pPr>
      <w:r>
        <w:t>间断点：S(x) = [f(x⁺) + f(x⁻)] / 2</w:t>
      </w:r>
    </w:p>
    <w:p>
      <w:pPr>
        <w:pStyle w:val="ListBullet"/>
      </w:pPr>
      <w:r>
        <w:t>端点 x=±π：S(±π) = [f(-π⁺) + f(π⁻)] / 2</w:t>
      </w:r>
    </w:p>
    <w:p>
      <w:r/>
      <w:r>
        <w:rPr>
          <w:b/>
        </w:rPr>
        <w:t>典型例题与"为什么这么做"：</w:t>
      </w:r>
      <w:r/>
    </w:p>
    <w:p>
      <w:r/>
      <w:r>
        <w:rPr>
          <w:b/>
        </w:rPr>
        <w:t>题37</w:t>
      </w:r>
      <w:r>
        <w:t xml:space="preserve"> — 求 ∑aₙ（傅里叶余弦系数之和）</w:t>
      </w:r>
    </w:p>
    <w:p>
      <w:pPr>
        <w:pStyle w:val="ListBullet"/>
      </w:pPr>
      <w:r/>
      <w:r>
        <w:rPr>
          <w:b/>
        </w:rPr>
        <w:t>为什么用狄利克雷定理？</w:t>
      </w:r>
      <w:r>
        <w:t xml:space="preserve"> 因为 ∑aₙ 不是直接可求的，但 S(0) = a₀/2 + ∑aₙ</w:t>
      </w:r>
    </w:p>
    <w:p>
      <w:pPr>
        <w:pStyle w:val="ListBullet"/>
      </w:pPr>
      <w:r/>
      <w:r>
        <w:rPr>
          <w:b/>
        </w:rPr>
        <w:t>关键步骤：</w:t>
      </w:r>
      <w:r>
        <w:t xml:space="preserve"> S(0) = [f(0⁺) + f(0⁻)]/2 = 1/2</w:t>
      </w:r>
    </w:p>
    <w:p>
      <w:pPr>
        <w:pStyle w:val="ListBullet"/>
      </w:pPr>
      <w:r/>
      <w:r>
        <w:rPr>
          <w:b/>
        </w:rPr>
        <w:t>所以</w:t>
      </w:r>
      <w:r>
        <w:t xml:space="preserve"> ∑aₙ = S(0) - a₀/2 = 1/2 - (π/4 + 1/2) = -π/4</w:t>
      </w:r>
    </w:p>
    <w:p>
      <w:pPr>
        <w:pStyle w:val="ListBullet"/>
      </w:pPr>
      <w:r/>
      <w:r>
        <w:rPr>
          <w:b/>
        </w:rPr>
        <w:t>理论基础：</w:t>
      </w:r>
      <w:r>
        <w:t xml:space="preserve"> 狄利克雷定理将级数值与函数值建立联系</w:t>
      </w:r>
    </w:p>
    <w:p>
      <w:r/>
      <w:r>
        <w:rPr>
          <w:b/>
        </w:rPr>
        <w:t>题40</w:t>
      </w:r>
      <w:r>
        <w:t xml:space="preserve"> — 偶延拓后用傅里叶级数求 ∑(-1)ⁿ⁺¹/n²</w:t>
      </w:r>
    </w:p>
    <w:p>
      <w:pPr>
        <w:pStyle w:val="ListBullet"/>
      </w:pPr>
      <w:r/>
      <w:r>
        <w:rPr>
          <w:b/>
        </w:rPr>
        <w:t>为什么偶延拓？</w:t>
      </w:r>
      <w:r>
        <w:t xml:space="preserve"> 题目要求余弦级数 → 偶延拓 → bₙ=0</w:t>
      </w:r>
    </w:p>
    <w:p>
      <w:pPr>
        <w:pStyle w:val="ListBullet"/>
      </w:pPr>
      <w:r/>
      <w:r>
        <w:rPr>
          <w:b/>
        </w:rPr>
        <w:t>关键步骤：</w:t>
      </w:r>
      <w:r>
        <w:t xml:space="preserve"> 算出 aₙ = 4(-1)ⁿ⁺¹/n²，代入 x=0 得 S(0)=f(0)=1</w:t>
      </w:r>
    </w:p>
    <w:p>
      <w:pPr>
        <w:pStyle w:val="ListBullet"/>
      </w:pPr>
      <w:r/>
      <w:r>
        <w:rPr>
          <w:b/>
        </w:rPr>
        <w:t>所以</w:t>
      </w:r>
      <w:r>
        <w:t xml:space="preserve"> 1 = a₀/2 + ∑aₙ → 解出 ∑(-1)ⁿ⁺¹/n² = π²/12</w:t>
      </w:r>
    </w:p>
    <w:p>
      <w:pPr>
        <w:pStyle w:val="ListBullet"/>
      </w:pPr>
      <w:r/>
      <w:r>
        <w:rPr>
          <w:b/>
        </w:rPr>
        <w:t>理论基础：</w:t>
      </w:r>
      <w:r>
        <w:t xml:space="preserve"> 傅里叶级数是"已知函数反推级数之和"的桥梁</w:t>
      </w:r>
    </w:p>
    <w:p>
      <w:r/>
      <w:r>
        <w:rPr>
          <w:b/>
        </w:rPr>
        <w:t>固定套路总结：</w:t>
      </w:r>
      <w:r/>
    </w:p>
    <w:p>
      <w:pPr>
        <w:pStyle w:val="ListNumber"/>
      </w:pPr>
      <w:r/>
      <w:r>
        <w:rPr>
          <w:b/>
        </w:rPr>
        <w:t>求 ∑1/n² 或 ∑(-1)ⁿ/n² 等</w:t>
      </w:r>
      <w:r>
        <w:t xml:space="preserve"> → 构造合适的 f(x)，展开傅里叶级数，代入特殊点</w:t>
      </w:r>
    </w:p>
    <w:p>
      <w:pPr>
        <w:pStyle w:val="ListNumber"/>
      </w:pPr>
      <w:r/>
      <w:r>
        <w:rPr>
          <w:b/>
        </w:rPr>
        <w:t>偶函数</w:t>
      </w:r>
      <w:r>
        <w:t xml:space="preserve"> → 只有余弦项（bₙ=0）；奇函数 → 只有正弦项（aₙ=0）</w:t>
      </w:r>
    </w:p>
    <w:p>
      <w:pPr>
        <w:pStyle w:val="ListNumber"/>
      </w:pPr>
      <w:r/>
      <w:r>
        <w:rPr>
          <w:b/>
        </w:rPr>
        <w:t>间断点处</w:t>
      </w:r>
      <w:r>
        <w:t xml:space="preserve"> → S(x) 取左右极限的平均值（常考陷阱）</w:t>
      </w:r>
    </w:p>
    <w:p>
      <w:pPr>
        <w:pStyle w:val="ListNumber"/>
      </w:pPr>
      <w:r/>
      <w:r>
        <w:rPr>
          <w:b/>
        </w:rPr>
        <w:t>周期延拓</w:t>
      </w:r>
      <w:r>
        <w:t xml:space="preserve"> → 注意延拓后的不连续点位置</w:t>
      </w:r>
    </w:p>
    <w:p>
      <w:pPr>
        <w:pStyle w:val="Heading3"/>
      </w:pPr>
      <w:r>
        <w:t>题型F：跨章节综合题</w:t>
      </w:r>
    </w:p>
    <w:p>
      <w:r/>
      <w:r>
        <w:rPr>
          <w:b/>
        </w:rPr>
        <w:t>题7</w:t>
      </w:r>
      <w:r>
        <w:t xml:space="preserve"> — eˣ-e⁻ˣ 的中值定理 + 级数敛散性</w:t>
      </w:r>
    </w:p>
    <w:p>
      <w:pPr>
        <w:pStyle w:val="ListBullet"/>
      </w:pPr>
      <w:r/>
      <w:r>
        <w:rPr>
          <w:b/>
        </w:rPr>
        <w:t>为什么用拉格朗日中值定理？</w:t>
      </w:r>
      <w:r>
        <w:t xml:space="preserve"> 题目给出 e^(aₙ)-e^(-aₙ) = (e^(bₙ)+e^(-bₙ))aₙ</w:t>
      </w:r>
    </w:p>
    <w:p>
      <w:pPr>
        <w:pStyle w:val="ListBullet"/>
      </w:pPr>
      <w:r/>
      <w:r>
        <w:rPr>
          <w:b/>
        </w:rPr>
        <w:t>核心推理链：</w:t>
      </w:r>
      <w:r>
        <w:t xml:space="preserve"> 中值定理 → 建立 aₙ 与 bₙ 的不等关系 → 比较判别法</w:t>
      </w:r>
    </w:p>
    <w:p>
      <w:pPr>
        <w:pStyle w:val="ListBullet"/>
      </w:pPr>
      <w:r/>
      <w:r>
        <w:rPr>
          <w:b/>
        </w:rPr>
        <w:t>技巧：</w:t>
      </w:r>
      <w:r>
        <w:t xml:space="preserve"> 用积分比较证明 eˣ-e⁻ˣ &gt; 2x，得到 aₙ/2 &lt; bₙ &lt; aₙ</w:t>
      </w:r>
    </w:p>
    <w:p>
      <w:r/>
      <w:r>
        <w:rPr>
          <w:b/>
        </w:rPr>
        <w:t>题10</w:t>
      </w:r>
      <w:r>
        <w:t xml:space="preserve"> — 递推数列 xₙ₊₁ = (a+xₙ)/(1+xₙ) 的级数</w:t>
      </w:r>
    </w:p>
    <w:p>
      <w:pPr>
        <w:pStyle w:val="ListBullet"/>
      </w:pPr>
      <w:r/>
      <w:r>
        <w:rPr>
          <w:b/>
        </w:rPr>
        <w:t>为什么构造 |xₙ₊₁-xₙ| ≤ k|xₙ-xₙ₋₁|？</w:t>
      </w:r>
      <w:r>
        <w:t xml:space="preserve"> 这是压缩映射的思想</w:t>
      </w:r>
    </w:p>
    <w:p>
      <w:pPr>
        <w:pStyle w:val="ListBullet"/>
      </w:pPr>
      <w:r/>
      <w:r>
        <w:rPr>
          <w:b/>
        </w:rPr>
        <w:t>关键：</w:t>
      </w:r>
      <w:r>
        <w:t xml:space="preserve"> k = (1-a)/(1+a) &lt; 1 → |xₙ₊₁-xₙ| ≤ kⁿ⁻¹|x₂-x₁| → 几何级数控制</w:t>
      </w:r>
    </w:p>
    <w:p>
      <w:pPr>
        <w:pStyle w:val="ListBullet"/>
      </w:pPr>
      <w:r/>
      <w:r>
        <w:rPr>
          <w:b/>
        </w:rPr>
        <w:t>所以</w:t>
      </w:r>
      <w:r>
        <w:t xml:space="preserve"> ∑(xₙ₊₁-xₙ) 绝对收敛 → 部分和 Sₙ = xₙ₊₁-x₁ → 极限存在</w:t>
      </w:r>
    </w:p>
    <w:p>
      <w:pPr>
        <w:pStyle w:val="ListBullet"/>
      </w:pPr>
      <w:r/>
      <w:r>
        <w:rPr>
          <w:b/>
        </w:rPr>
        <w:t>理论基础：</w:t>
      </w:r>
      <w:r>
        <w:t xml:space="preserve"> 压缩映射原理 + 比较判别法</w:t>
      </w:r>
    </w:p>
    <w:p>
      <w:pPr>
        <w:pStyle w:val="Heading2"/>
      </w:pPr>
      <w:r>
        <w:t>三、高频陷阱与易错点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20"/>
              </w:rPr>
              <w:t>陷阱</w:t>
            </w:r>
          </w:p>
        </w:tc>
        <w:tc>
          <w:tcPr>
            <w:tcW w:type="dxa" w:w="3022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3022"/>
          </w:tcPr>
          <w:p>
            <w:r>
              <w:rPr>
                <w:b/>
                <w:sz w:val="20"/>
              </w:rPr>
              <w:t>出现题号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端点忘记判断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R 只是开区间半径，x=±R 必须单独代入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15, 26, 29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积分忘加常数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逐项积分后 S(0)=a₀ 要代入定常数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15, 35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比值法 ρ=1 失效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此时必须换方法（比较法/拉贝判别法）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6, 11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傅里叶间断点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S(x₀) = [f(x₀⁺)+f(x₀⁻)]/2，不是 f(x₀)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奇偶延拓搞混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偶延拓→余弦级数(aₙ)，奇延拓→正弦级数(bₙ)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38, 40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变量替换后忘反推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令 y=x/2 后，R_y=r → R_x=2r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14, 36</w:t>
            </w:r>
          </w:p>
        </w:tc>
      </w:tr>
    </w:tbl>
    <w:p/>
    <w:p>
      <w:pPr>
        <w:pStyle w:val="Heading2"/>
      </w:pPr>
      <w:r>
        <w:t>四、必须熟记的核心公式</w:t>
      </w:r>
    </w:p>
    <w:p>
      <w:pPr>
        <w:pStyle w:val="Heading3"/>
      </w:pPr>
      <w:r>
        <w:t>常用等价无穷小（n→∞ 时）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√(n+1) - √n ~ 1/(2√n)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e^u - 1 ~ u (u→0)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ln(1+u) ~ u (u→0)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ln n / nᵃ → 0 (a&gt;0, 但比 1/nᵃ⁻ᵋ 慢)</w:t>
      </w:r>
    </w:p>
    <w:p>
      <w:pPr>
        <w:pStyle w:val="Heading3"/>
      </w:pPr>
      <w:r>
        <w:t>幂级数运算公式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逐项求导：(∑aₙxⁿ)' = ∑naₙxⁿ⁻¹       （收敛半径不变）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逐项积分：∫₀ˣ(∑aₙtⁿ)dt = ∑aₙxⁿ⁺¹/(n+1) （收敛半径不变）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柯西乘积：(∑aₙxⁿ)(∑bₙxⁿ) = ∑(∑ᵢ₌₀ⁿ aᵢbₙ₋ᵢ)xⁿ</w:t>
      </w:r>
    </w:p>
    <w:p>
      <w:pPr>
        <w:pStyle w:val="Heading3"/>
      </w:pPr>
      <w:r>
        <w:t>经典级数之和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∑₁^∞ 1/n² = π²/6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∑₁^∞ (-1)ⁿ⁺¹/n² = π²/12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∑₁^∞ 1/(2n-1)² = π²/8</w:t>
      </w:r>
    </w:p>
    <w:p>
      <w:pPr>
        <w:pStyle w:val="CodeBlock"/>
        <w:shd w:val="clear" w:color="auto" w:fill="F5F5F5"/>
      </w:pPr>
      <w:r>
        <w:rPr>
          <w:rFonts w:ascii="Consolas" w:hAnsi="Consolas"/>
          <w:sz w:val="19"/>
        </w:rPr>
        <w:t>∑₀^∞ (-1)ⁿ/(2n+1) = π/4</w:t>
      </w:r>
    </w:p>
    <w:p>
      <w:pPr>
        <w:pStyle w:val="Heading2"/>
      </w:pPr>
      <w:r>
        <w:t>五、明日复盘建议</w:t>
      </w:r>
    </w:p>
    <w:p>
      <w:r>
        <w:t>根据艾宾浩斯遗忘曲线，1天后应重点回顾：</w:t>
      </w:r>
    </w:p>
    <w:p>
      <w:pPr>
        <w:pStyle w:val="ListNumber"/>
      </w:pPr>
      <w:r/>
      <w:r>
        <w:rPr>
          <w:b/>
        </w:rPr>
        <w:t>默写决策树</w:t>
      </w:r>
      <w:r>
        <w:t>：拿到级数题，画出"正项→比值/比较；交错→莱布尼茨；幂级数→比值法求R→端点→求S(x)"的流程</w:t>
      </w:r>
    </w:p>
    <w:p>
      <w:pPr>
        <w:pStyle w:val="ListNumber"/>
      </w:pPr>
      <w:r/>
      <w:r>
        <w:rPr>
          <w:b/>
        </w:rPr>
        <w:t>重做3道核心题</w:t>
      </w:r>
      <w:r>
        <w:t>：题15（两次积分求S(x)）、题25（数值级数=幂级数代入）、题40（傅里叶反推）</w:t>
      </w:r>
    </w:p>
    <w:p>
      <w:pPr>
        <w:pStyle w:val="ListNumber"/>
      </w:pPr>
      <w:r/>
      <w:r>
        <w:rPr>
          <w:b/>
        </w:rPr>
        <w:t>检验记忆</w:t>
      </w:r>
      <w:r>
        <w:t>：写出 eˣ、ln(1+x)、1/(1-x)、arctan x 的展开式及收敛域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76" w:lineRule="auto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