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Ch16 无穷级数 · 逐题完整推导（补全解析跳步版）</w:t>
      </w:r>
    </w:p>
    <w:p>
      <w:pPr>
        <w:ind w:left="567"/>
      </w:pPr>
      <w:r>
        <w:rPr>
          <w:i/>
          <w:color w:val="555555"/>
        </w:rPr>
        <w:t>对照文件：[Ch16解题模式手册] + [从零到看懂解析]</w:t>
      </w:r>
    </w:p>
    <w:p>
      <w:pPr>
        <w:ind w:left="567"/>
      </w:pPr>
      <w:r>
        <w:rPr>
          <w:i/>
          <w:color w:val="555555"/>
        </w:rPr>
        <w:t>每道题标注了"解析跳了什么"以及"为什么这么做"</w:t>
      </w:r>
    </w:p>
    <w:p>
      <w:pPr>
        <w:pStyle w:val="Heading2"/>
      </w:pPr>
      <w:r>
        <w:t>题型A：敛散性判断</w:t>
      </w:r>
    </w:p>
    <w:p>
      <w:pPr>
        <w:pStyle w:val="Heading3"/>
      </w:pPr>
      <w:r>
        <w:t>题6 — ∑(-1)ⁿ(√(n+1) - √n)/nᵖ 的敛散性（按 p 分类讨论）</w:t>
      </w:r>
    </w:p>
    <w:p>
      <w:r/>
      <w:r>
        <w:rPr>
          <w:b/>
        </w:rPr>
        <w:t>解析原文跳步：</w:t>
      </w:r>
      <w:r>
        <w:t xml:space="preserve"> "由于 aₙ ~ 1/(2n^(p+1/2))"</w:t>
      </w:r>
    </w:p>
    <w:p>
      <w:r/>
      <w:r>
        <w:rPr>
          <w:b/>
        </w:rPr>
        <w:t>完整推导：</w:t>
      </w:r>
      <w:r/>
    </w:p>
    <w:p>
      <w:r/>
      <w:r>
        <w:rPr>
          <w:b/>
        </w:rPr>
        <w:t>第1步：化简 √(n+1) - √n（乘共轭）</w:t>
      </w:r>
      <w:r/>
    </w:p>
    <w:p>
      <w:r>
        <w:t>为什么要乘共轭？因为 √(n+1) - √n 直接看不出来是几阶无穷小。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√(n+1) - √n = [√(n+1) - √n] · [√(n+1) + √n] / [√(n+1) + √n]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 = [(n+1) - n] / [√(n+1) + √n]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 = 1 / [√(n+1) + √n]</w:t>
      </w:r>
    </w:p>
    <w:p>
      <w:r>
        <w:t>当 n→∞ 时，√(n+1) ~ √n，所以分母 ~ √n + √n = 2√n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∴ √(n+1) - √n ~ 1/(2√n) = 1/(2n^(1/2))</w:t>
      </w:r>
    </w:p>
    <w:p>
      <w:r/>
      <w:r>
        <w:rPr>
          <w:b/>
        </w:rPr>
        <w:t>第2步：代入原级数</w:t>
      </w:r>
      <w:r/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aₙ = (√(n+1) - √n) / nᵖ ~ [1/(2n^(1/2))] / nᵖ = 1 / (2n^(p + 1/2))</w:t>
      </w:r>
    </w:p>
    <w:p>
      <w:r/>
      <w:r>
        <w:rPr>
          <w:b/>
        </w:rPr>
        <w:t>第3步：按 p+1/2 的值分类讨论</w:t>
      </w:r>
      <w:r/>
    </w:p>
    <w:p>
      <w:r>
        <w:t>用 p 级数 ∑1/n^(p+1/2) 来判断：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295"/>
          </w:tcPr>
          <w:p>
            <w:r>
              <w:rPr>
                <w:b/>
                <w:sz w:val="20"/>
              </w:rPr>
              <w:t>情况</w:t>
            </w:r>
          </w:p>
        </w:tc>
        <w:tc>
          <w:tcPr>
            <w:tcW w:type="dxa" w:w="1295"/>
          </w:tcPr>
          <w:p>
            <w:r>
              <w:rPr>
                <w:b/>
                <w:sz w:val="20"/>
              </w:rPr>
              <w:t>p 的范围</w:t>
            </w:r>
          </w:p>
        </w:tc>
        <w:tc>
          <w:tcPr>
            <w:tcW w:type="dxa" w:w="1295"/>
          </w:tcPr>
          <w:p>
            <w:r>
              <w:rPr>
                <w:b/>
                <w:sz w:val="20"/>
              </w:rPr>
              <w:t>p+1/2</w:t>
            </w:r>
          </w:p>
        </w:tc>
        <w:tc>
          <w:tcPr>
            <w:tcW w:type="dxa" w:w="1295"/>
          </w:tcPr>
          <w:p>
            <w:r>
              <w:rPr>
                <w:b/>
                <w:sz w:val="20"/>
              </w:rPr>
              <w:t>∑</w:t>
            </w:r>
          </w:p>
        </w:tc>
        <w:tc>
          <w:tcPr>
            <w:tcW w:type="dxa" w:w="1295"/>
          </w:tcPr>
          <w:p>
            <w:r>
              <w:rPr>
                <w:b/>
                <w:sz w:val="20"/>
              </w:rPr>
              <w:t>aₙ</w:t>
            </w:r>
          </w:p>
        </w:tc>
        <w:tc>
          <w:tcPr>
            <w:tcW w:type="dxa" w:w="1295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295"/>
          </w:tcPr>
          <w:p>
            <w:r>
              <w:rPr>
                <w:b/>
                <w:sz w:val="20"/>
              </w:rPr>
              <w:t>结论</w:t>
            </w:r>
          </w:p>
        </w:tc>
      </w:tr>
      <w:tr>
        <w:tc>
          <w:tcPr>
            <w:tcW w:type="dxa" w:w="1295"/>
          </w:tcPr>
          <w:p>
            <w:r>
              <w:rPr>
                <w:sz w:val="20"/>
              </w:rPr>
              <w:t>p+1/2 &gt; 1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  <w:t>p &gt; 1/2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  <w:t>&gt;1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  <w:t>收敛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  <w:t>绝对收敛</w:t>
            </w:r>
          </w:p>
        </w:tc>
        <w:tc>
          <w:tcPr>
            <w:tcW w:type="dxa" w:w="1295"/>
          </w:tcPr>
          <w:p/>
        </w:tc>
        <w:tc>
          <w:tcPr>
            <w:tcW w:type="dxa" w:w="1295"/>
          </w:tcPr>
          <w:p/>
        </w:tc>
      </w:tr>
      <w:tr>
        <w:tc>
          <w:tcPr>
            <w:tcW w:type="dxa" w:w="1295"/>
          </w:tcPr>
          <w:p>
            <w:r>
              <w:rPr>
                <w:sz w:val="20"/>
              </w:rPr>
              <w:t>p+1/2 ≤ 1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  <w:t>p ≤ 1/2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  <w:t>≤1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  <w:t>发散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  <w:t>需进一步判断</w:t>
            </w:r>
          </w:p>
        </w:tc>
        <w:tc>
          <w:tcPr>
            <w:tcW w:type="dxa" w:w="1295"/>
          </w:tcPr>
          <w:p/>
        </w:tc>
        <w:tc>
          <w:tcPr>
            <w:tcW w:type="dxa" w:w="1295"/>
          </w:tcPr>
          <w:p/>
        </w:tc>
      </w:tr>
    </w:tbl>
    <w:p/>
    <w:p>
      <w:r/>
      <w:r>
        <w:rPr>
          <w:b/>
        </w:rPr>
        <w:t>第4步：p ≤ 1/2 时，用莱布尼茨判交错级数</w:t>
      </w:r>
      <w:r/>
    </w:p>
    <w:p>
      <w:r>
        <w:t>需要验证两个条件：</w:t>
      </w:r>
    </w:p>
    <w:p>
      <w:pPr>
        <w:pStyle w:val="ListBullet"/>
      </w:pPr>
      <w:r>
        <w:t>条件1：lim aₙ = 0？ → 因为 aₙ ~ 1/(2n^(p+1/2))，只要 p+1/2 &gt; 0 即 p &gt; -1/2，就有 aₙ→0 ✓</w:t>
      </w:r>
    </w:p>
    <w:p>
      <w:pPr>
        <w:pStyle w:val="ListBullet"/>
      </w:pPr>
      <w:r>
        <w:t>条件2：aₙ 单调递减？</w:t>
      </w:r>
    </w:p>
    <w:p>
      <w:r>
        <w:t>验证单调性（构造连续函数）：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令 f(x) = (√(x+1) - √x) / xᵖ = 1 / [xᵖ(√(x+1) + √x)]</w:t>
      </w:r>
    </w:p>
    <w:p>
      <w:r>
        <w:t>分母 g(x) = xᵖ(√(x+1) + √x)，当 x 充分大时：</w:t>
      </w:r>
    </w:p>
    <w:p>
      <w:pPr>
        <w:pStyle w:val="ListBullet"/>
      </w:pPr>
      <w:r>
        <w:t>xᵖ 递增（p &gt; 0 时）或不变（p = 0）</w:t>
      </w:r>
    </w:p>
    <w:p>
      <w:pPr>
        <w:pStyle w:val="ListBullet"/>
      </w:pPr>
      <w:r>
        <w:t>√(x+1) + √x 递增</w:t>
      </w:r>
    </w:p>
    <w:p>
      <w:r>
        <w:t>所以 g(x) 递增 → f(x) = 1/g(x) 递减 ✓</w:t>
      </w:r>
    </w:p>
    <w:p>
      <w:r/>
      <w:r>
        <w:rPr>
          <w:b/>
        </w:rPr>
        <w:t>结论汇总：</w:t>
      </w:r>
      <w:r/>
    </w:p>
    <w:p>
      <w:pPr>
        <w:pStyle w:val="ListBullet"/>
      </w:pPr>
      <w:r>
        <w:t>p &gt; 1/2：绝对收敛</w:t>
      </w:r>
    </w:p>
    <w:p>
      <w:pPr>
        <w:pStyle w:val="ListBullet"/>
      </w:pPr>
      <w:r>
        <w:t>-1/2 &lt; p ≤ 1/2：条件收敛（|aₙ| 发散但交错级数收敛）</w:t>
      </w:r>
    </w:p>
    <w:p>
      <w:pPr>
        <w:pStyle w:val="ListBullet"/>
      </w:pPr>
      <w:r>
        <w:t>p ≤ -1/2：发散（aₙ 不趋于 0，必要条件不满足）</w:t>
      </w:r>
    </w:p>
    <w:p>
      <w:pPr>
        <w:ind w:left="567"/>
      </w:pPr>
      <w:r>
        <w:rPr>
          <w:i/>
          <w:color w:val="555555"/>
        </w:rPr>
        <w:t>**对照模式手册：** 题型A 决策树 → 交错级数 → 莱布尼茨 → 单调性用 f(x) 求导</w:t>
      </w:r>
    </w:p>
    <w:p>
      <w:pPr>
        <w:pStyle w:val="Heading3"/>
      </w:pPr>
      <w:r>
        <w:t>题11 — ∑(e^(-n⁻ᵃ · ln n) - 1) 的敛散性</w:t>
      </w:r>
    </w:p>
    <w:p>
      <w:r/>
      <w:r>
        <w:rPr>
          <w:b/>
        </w:rPr>
        <w:t>解析原文跳步：</w:t>
      </w:r>
      <w:r>
        <w:t xml:space="preserve"> "e^(-n⁻ᵃ ln n) - 1 ~ -n⁻ᵃ ln n"</w:t>
      </w:r>
    </w:p>
    <w:p>
      <w:r/>
      <w:r>
        <w:rPr>
          <w:b/>
        </w:rPr>
        <w:t>完整推导：</w:t>
      </w:r>
      <w:r/>
    </w:p>
    <w:p>
      <w:r/>
      <w:r>
        <w:rPr>
          <w:b/>
        </w:rPr>
        <w:t>第1步：识别结构 → 用等价无穷小</w:t>
      </w:r>
      <w:r/>
    </w:p>
    <w:p>
      <w:r>
        <w:t>当 n→∞ 时，u = -n⁻ᵃ · ln n = -(ln n)/nᵃ</w:t>
      </w:r>
    </w:p>
    <w:p>
      <w:r>
        <w:t>因为 a &gt; 0，所以 nᵃ 增长比 ln n 快 → u → 0</w:t>
      </w:r>
    </w:p>
    <w:p>
      <w:r>
        <w:t>利用等价无穷小 eᵘ - 1 ~ u（当 u→0 时）：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e^(-n⁻ᵃ ln n) - 1 ~ -n⁻ᵃ · ln n = -(ln n) / nᵃ</w:t>
      </w:r>
    </w:p>
    <w:p>
      <w:r/>
      <w:r>
        <w:rPr>
          <w:b/>
        </w:rPr>
        <w:t>第2步：判断 ∑(ln n)/nᵃ 的敛散性</w:t>
      </w:r>
      <w:r/>
    </w:p>
    <w:p>
      <w:r/>
      <w:r>
        <w:rPr>
          <w:b/>
        </w:rPr>
        <w:t>解析跳步：</w:t>
      </w:r>
      <w:r>
        <w:t xml:space="preserve"> 直接说"a&gt;1 收敛，a≤1 发散"，没说为什么。</w:t>
      </w:r>
    </w:p>
    <w:p>
      <w:r>
        <w:t>原理：对任意 ε &gt; 0，当 n 充分大时 ln n &lt; nᵋ</w:t>
      </w:r>
    </w:p>
    <w:p>
      <w:r>
        <w:t>所以：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(ln n) / nᵃ &lt; nᵋ / nᵃ = 1 / nᵃ⁻ᵋ</w:t>
      </w:r>
    </w:p>
    <w:p>
      <w:pPr>
        <w:pStyle w:val="ListBullet"/>
      </w:pPr>
      <w:r/>
      <w:r>
        <w:rPr>
          <w:b/>
        </w:rPr>
        <w:t>a &gt; 1 时：</w:t>
      </w:r>
      <w:r>
        <w:t xml:space="preserve"> 取 ε = (a-1)/2 &gt; 0，则 a-ε = (a+1)/2 &gt; 1</w:t>
      </w:r>
    </w:p>
    <w:p>
      <w:r>
        <w:t xml:space="preserve">  → ∑1/n^((a+1)/2) 收敛（p级数，p&gt;1）</w:t>
      </w:r>
    </w:p>
    <w:p>
      <w:r>
        <w:t xml:space="preserve">  → 由比较法，∑(ln n)/nᵃ 收敛</w:t>
      </w:r>
    </w:p>
    <w:p>
      <w:pPr>
        <w:pStyle w:val="ListBullet"/>
      </w:pPr>
      <w:r/>
      <w:r>
        <w:rPr>
          <w:b/>
        </w:rPr>
        <w:t>0 &lt; a ≤ 1 时：</w:t>
      </w:r>
      <w:r>
        <w:t xml:space="preserve"> 因为 ln n &gt; 1（n ≥ 3 时）</w:t>
      </w:r>
    </w:p>
    <w:p>
      <w:r>
        <w:t xml:space="preserve">  → (ln n)/nᵃ &gt; 1/nᵃ</w:t>
      </w:r>
    </w:p>
    <w:p>
      <w:r>
        <w:t xml:space="preserve">  → 当 a ≤ 1 时，∑1/nᵃ 发散（p级数，p≤1）</w:t>
      </w:r>
    </w:p>
    <w:p>
      <w:r>
        <w:t xml:space="preserve">  → 由比较法，∑(ln n)/nᵃ 发散</w:t>
      </w:r>
    </w:p>
    <w:p>
      <w:r/>
      <w:r>
        <w:rPr>
          <w:b/>
        </w:rPr>
        <w:t>结论：</w:t>
      </w:r>
      <w:r>
        <w:t xml:space="preserve"> a &gt; 1 收敛，0 &lt; a ≤ 1 发散</w:t>
      </w:r>
    </w:p>
    <w:p>
      <w:pPr>
        <w:ind w:left="567"/>
      </w:pPr>
      <w:r>
        <w:rPr>
          <w:i/>
          <w:color w:val="555555"/>
        </w:rPr>
        <w:t>**对照模式手册：** 题型A 固定套路2 → 看到 eᵘ-1 → 等价替换为 u</w:t>
      </w:r>
    </w:p>
    <w:p>
      <w:pPr>
        <w:pStyle w:val="Heading2"/>
      </w:pPr>
      <w:r>
        <w:t>题型B：收敛半径与收敛域</w:t>
      </w:r>
    </w:p>
    <w:p>
      <w:pPr>
        <w:pStyle w:val="Heading3"/>
      </w:pPr>
      <w:r>
        <w:t>题15 — S(x) = ∑ xⁿ/((n+1)(n+2))，求收敛域和 S(x)</w:t>
      </w:r>
    </w:p>
    <w:p>
      <w:r/>
      <w:r>
        <w:rPr>
          <w:b/>
        </w:rPr>
        <w:t>解析原文跳步：</w:t>
      </w:r>
      <w:r>
        <w:t xml:space="preserve"> "R = lim|aₙ/aₙ₊₁| = 1" 和积分过程</w:t>
      </w:r>
    </w:p>
    <w:p>
      <w:r/>
      <w:r>
        <w:rPr>
          <w:b/>
        </w:rPr>
        <w:t>完整推导：</w:t>
      </w:r>
      <w:r/>
    </w:p>
    <w:p>
      <w:r/>
      <w:r>
        <w:rPr>
          <w:b/>
        </w:rPr>
        <w:t>第1步：求收敛半径 R</w:t>
      </w:r>
      <w:r/>
    </w:p>
    <w:p>
      <w:r>
        <w:t>aₙ = 1/((n+1)(n+2))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|aₙ/aₙ₊₁| = [1/((n+1)(n+2))] / [1/((n+2)(n+3))]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= [(n+2)(n+3)] / [(n+1)(n+2)]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= (n+3)/(n+1)</w:t>
      </w:r>
    </w:p>
    <w:p>
      <w:r>
        <w:t>解析跳了中间过程，展开来看：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(n+2)(n+3) / (n+1)(n+2) = (n+3)/(n+1)   ← 上下都有 (n+2)，约掉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              = (n+3)/(n+1)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              → n/n = 1（n→∞）</w:t>
      </w:r>
    </w:p>
    <w:p>
      <w:r>
        <w:t>所以 R = 1，收敛区间 (-1, 1)</w:t>
      </w:r>
    </w:p>
    <w:p>
      <w:r/>
      <w:r>
        <w:rPr>
          <w:b/>
        </w:rPr>
        <w:t>第2步：判断端点（解析跳了这步）</w:t>
      </w:r>
      <w:r/>
    </w:p>
    <w:p>
      <w:r>
        <w:t>x = 1 时：∑ 1/((n+1)(n+2)) ~ ∑ 1/n²，p=2 &gt; 1 → 收敛 ✓</w:t>
      </w:r>
    </w:p>
    <w:p>
      <w:r>
        <w:t>x = -1 时：∑ (-1)ⁿ/((n+1)(n+2))，|aₙ| ~ 1/n² 收敛 → 绝对收敛 ✓</w:t>
      </w:r>
    </w:p>
    <w:p>
      <w:r/>
      <w:r>
        <w:rPr>
          <w:b/>
        </w:rPr>
        <w:t>所以收敛域 = [-1, 1]</w:t>
      </w:r>
      <w:r/>
    </w:p>
    <w:p>
      <w:r/>
      <w:r>
        <w:rPr>
          <w:b/>
        </w:rPr>
        <w:t>第3步：求 S(x)（x ≠ 0 时）</w:t>
      </w:r>
      <w:r/>
    </w:p>
    <w:p>
      <w:r>
        <w:t>解析原文："令 [x²S(x)]' = ... " 突然就出来了。这里逐步还原：</w:t>
      </w:r>
    </w:p>
    <w:p>
      <w:r>
        <w:t>S(x) = ∑₁^∞ xⁿ/((n+1)(n+2))</w:t>
      </w:r>
    </w:p>
    <w:p>
      <w:r>
        <w:t>分母有 (n+1)(n+2)，两个 n 的因子 → 需要求导两次才能消掉。</w:t>
      </w:r>
    </w:p>
    <w:p>
      <w:r>
        <w:t>但直接对 S(x) 求导：S'(x) = ∑ n·xⁿ⁻¹/((n+1)(n+2))，分母还在，不好处理。</w:t>
      </w:r>
    </w:p>
    <w:p>
      <w:r/>
      <w:r>
        <w:rPr>
          <w:b/>
        </w:rPr>
        <w:t>技巧：先凑出合适的幂次，让求导后刚好对齐。</w:t>
      </w:r>
      <w:r/>
    </w:p>
    <w:p>
      <w:r>
        <w:t>观察：如果先算 x²S(x)：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x²S(x) = ∑₁^∞ xⁿ⁺²/((n+1)(n+2))</w:t>
      </w:r>
    </w:p>
    <w:p>
      <w:r>
        <w:t>对 x²S(x) 求导：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[x²S(x)]' = ∑₁^∞ (n+2)·xⁿ⁺¹/((n+1)(n+2))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= ∑₁^∞ xⁿ⁺¹/(n+1)           ← (n+2) 约掉了！</w:t>
      </w:r>
    </w:p>
    <w:p>
      <w:r>
        <w:t>再求导一次：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[x²S(x)]'' = ∑₁^∞ (n+1)·xⁿ/(n+1)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= ∑₁^∞ xⁿ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= x + x² + x³ + ...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= x/(1-x)                   ← 几何级数！</w:t>
      </w:r>
    </w:p>
    <w:p>
      <w:r/>
      <w:r>
        <w:rPr>
          <w:b/>
        </w:rPr>
        <w:t>第4步：积分回去（两次）</w:t>
      </w:r>
      <w:r/>
    </w:p>
    <w:p>
      <w:r>
        <w:t>第一次积分：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[x²S(x)]' = ∫₀ˣ t/(1-t) dt</w:t>
      </w:r>
    </w:p>
    <w:p>
      <w:r>
        <w:t>计算 ∫t/(1-t) dt：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t/(1-t) = [(t-1)+1]/(1-t) = -1 + 1/(1-t)</w:t>
      </w:r>
    </w:p>
    <w:p>
      <w:r>
        <w:t>所以：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∫₀ˣ [-1 + 1/(1-t)] dt = [-t - ln(1-t)]₀ˣ = -x - ln(1-x)</w:t>
      </w:r>
    </w:p>
    <w:p>
      <w:r/>
      <w:r>
        <w:rPr>
          <w:b/>
        </w:rPr>
        <w:t>第二次积分：</w:t>
      </w:r>
      <w:r/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x²S(x) = ∫₀ˣ [-t - ln(1-t)] dt</w:t>
      </w:r>
    </w:p>
    <w:p>
      <w:r>
        <w:t>分开算：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∫₀ˣ (-t) dt = -x²/2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∫₀ˣ (-ln(1-t)) dt：令 u = 1-t, du = -dt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= ∫₁^(1-x) ln(u) · du          ← 注意上下限也要换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= [u·ln(u) - u]₁^(1-x)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= (1-x)ln(1-x) - (1-x) - (1·ln1 - 1)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= (1-x)ln(1-x) - 1 + x + 1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= (1-x)ln(1-x) + x</w:t>
      </w:r>
    </w:p>
    <w:p>
      <w:r>
        <w:t>合起来：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x²S(x) = -x²/2 + (1-x)ln(1-x) + x</w:t>
      </w:r>
    </w:p>
    <w:p>
      <w:r/>
      <w:r>
        <w:rPr>
          <w:b/>
        </w:rPr>
        <w:t>第5步：解出 S(x)</w:t>
      </w:r>
      <w:r/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S(x) = [-x²/2 + x + (1-x)ln(1-x)] / x²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= -1/2 + 1/x + (1-x)ln(1-x)/x²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= (2-x)/(2x) + (1-x)ln(1-x)/x²       （x ≠ 0, x ∈ [-1,1]）</w:t>
      </w:r>
    </w:p>
    <w:p>
      <w:r/>
      <w:r>
        <w:rPr>
          <w:b/>
        </w:rPr>
        <w:t>第6步：补充 x=0 和 x=1 处的值</w:t>
      </w:r>
      <w:r/>
    </w:p>
    <w:p>
      <w:r>
        <w:t>x=0：S(0) = a₁ = 1/(2·3) + ... → 直接代入 x=0 到级数：S(0) = 0（因为没有 x⁰ 项，n 从 1 开始，x=0 时所有项为 0）</w:t>
      </w:r>
    </w:p>
    <w:p>
      <w:r>
        <w:t>x=1：S(1) = ∑1/((n+1)(n+2)) = ∑(1/(n+1) - 1/(n+2))（裂项！）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= (1/2 - 1/3) + (1/3 - 1/4) + (1/4 - 1/5) + ...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= 1/2</w:t>
      </w:r>
    </w:p>
    <w:p>
      <w:pPr>
        <w:ind w:left="567"/>
      </w:pPr>
      <w:r>
        <w:rPr>
          <w:i/>
          <w:color w:val="555555"/>
        </w:rPr>
        <w:t>**对照模式手册：** 题型C → 分母有 n 的乘积 → 求导消分母 → 凑 x² 对齐幂次</w:t>
      </w:r>
    </w:p>
    <w:p>
      <w:pPr>
        <w:pStyle w:val="Heading2"/>
      </w:pPr>
      <w:r>
        <w:t>题型C：求和函数 S(x)</w:t>
      </w:r>
    </w:p>
    <w:p>
      <w:pPr>
        <w:pStyle w:val="Heading3"/>
      </w:pPr>
      <w:r>
        <w:t>题9 — S(x) = ∑(n+1)(n+3)xⁿ（n 从 1 开始）</w:t>
      </w:r>
    </w:p>
    <w:p>
      <w:r/>
      <w:r>
        <w:rPr>
          <w:b/>
        </w:rPr>
        <w:t>解析原文跳步：</w:t>
      </w:r>
      <w:r>
        <w:t xml:space="preserve"> 拆分为 h(x) 和 g(x) 后直接给结果</w:t>
      </w:r>
    </w:p>
    <w:p>
      <w:r/>
      <w:r>
        <w:rPr>
          <w:b/>
        </w:rPr>
        <w:t>完整推导：</w:t>
      </w:r>
      <w:r/>
    </w:p>
    <w:p>
      <w:r/>
      <w:r>
        <w:rPr>
          <w:b/>
        </w:rPr>
        <w:t>第1步：拆分</w:t>
      </w:r>
      <w:r/>
    </w:p>
    <w:p>
      <w:r>
        <w:t>(n+1)(n+3) = (n+1)(n+2) + (n+1)</w:t>
      </w:r>
    </w:p>
    <w:p>
      <w:r>
        <w:t>所以 S(x) = h(x) + g(x)，其中：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h(x) = ∑₁^∞ (n+1)(n+2)xⁿ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g(x) = ∑₁^∞ (n+1)xⁿ</w:t>
      </w:r>
    </w:p>
    <w:p>
      <w:r/>
      <w:r>
        <w:rPr>
          <w:b/>
        </w:rPr>
        <w:t>第2步：求 g(x) = ∑(n+1)xⁿ</w:t>
      </w:r>
      <w:r/>
    </w:p>
    <w:p>
      <w:r>
        <w:t>分子含 (n+1) → 用积分消去。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∫₀ˣ g(t) dt = ∫₀ˣ [∑₁^∞ (n+1)tⁿ] dt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 = ∑₁^∞ (n+1)·xⁿ⁺¹/(n+1)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 = ∑₁^∞ xⁿ⁺¹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 = x² + x³ + x⁴ + ...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 = x²/(1-x)</w:t>
      </w:r>
    </w:p>
    <w:p>
      <w:r>
        <w:t>求导回去：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g(x) = [x²/(1-x)]'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= [2x(1-x) - x²·(-1)] / (1-x)²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= [2x - 2x² + x²] / (1-x)²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= (2x - x²) / (1-x)²</w:t>
      </w:r>
    </w:p>
    <w:p>
      <w:r>
        <w:t>解析直接写 g(x) = (1-x)⁻² - 1，验证一下：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(1-x)⁻² - 1 = 1/(1-x)² - 1 = [1 - (1-x)²]/(1-x)² = [1-1+2x-x²]/(1-x)² = (2x-x²)/(1-x)²</w:t>
      </w:r>
    </w:p>
    <w:p>
      <w:r>
        <w:t>一样 ✓</w:t>
      </w:r>
    </w:p>
    <w:p>
      <w:r/>
      <w:r>
        <w:rPr>
          <w:b/>
        </w:rPr>
        <w:t>第3步：求 h(x) = ∑(n+1)(n+2)xⁿ</w:t>
      </w:r>
      <w:r/>
    </w:p>
    <w:p>
      <w:r>
        <w:t>分子含 (n+1)(n+2)，两个因子 → 积分两次。</w:t>
      </w:r>
    </w:p>
    <w:p>
      <w:r>
        <w:t>第一次积分：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∫₀ˣ h(t) dt = ∑₁^∞ (n+1)(n+2)·xⁿ⁺¹/(n+1)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 = ∑₁^∞ (n+2)xⁿ⁺¹</w:t>
      </w:r>
    </w:p>
    <w:p>
      <w:r>
        <w:t>令 f(x) = ∑₁^∞ (n+2)xⁿ⁺¹</w:t>
      </w:r>
    </w:p>
    <w:p>
      <w:r>
        <w:t>第二次积分：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∫₀ˣ f(t) dt = ∑₁^∞ (n+2)·xⁿ⁺²/(n+2)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 = ∑₁^∞ xⁿ⁺²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 = x³ + x⁴ + x⁵ + ...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 = x³/(1-x)</w:t>
      </w:r>
    </w:p>
    <w:p>
      <w:r>
        <w:t>求导回去（第一次）：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f(x) = [x³/(1-x)]'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= [3x²(1-x) - x³·(-1)] / (1-x)²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= [3x² - 3x³ + x³] / (1-x)²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= (3x² - 2x³) / (1-x)²</w:t>
      </w:r>
    </w:p>
    <w:p>
      <w:r>
        <w:t>再求导一次（第二次）：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h(x) = f'(x)</w:t>
      </w:r>
    </w:p>
    <w:p>
      <w:r>
        <w:t>解析写的是 h(x) = 2(1-x)⁻³ - 2，我来验证：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2(1-x)⁻³ - 2 = 2/(1-x)³ - 2 = [2 - 2(1-x)³]/(1-x)³</w:t>
      </w:r>
    </w:p>
    <w:p>
      <w:r>
        <w:t>展开 (1-x)³ = 1 - 3x + 3x² - x³：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= [2 - 2 + 6x - 6x² + 2x³]/(1-x)³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= (6x - 6x² + 2x³)/(1-x)³</w:t>
      </w:r>
    </w:p>
    <w:p>
      <w:r>
        <w:t>而我刚才算的 f'(x) = [(3x² - 2x³)/(1-x)²]'，用商法则：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= [(6x - 6x²)(1-x)² - (3x² - 2x³)·2(1-x)·(-1)] / (1-x)⁴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= [(6x - 6x²)(1-x) + 2(3x² - 2x³)] / (1-x)³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= [6x - 6x² - 6x² + 6x³ + 6x² - 4x³] / (1-x)³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= [6x - 6x² + 2x³] / (1-x)³</w:t>
      </w:r>
    </w:p>
    <w:p>
      <w:r>
        <w:t>一样 ✓</w:t>
      </w:r>
    </w:p>
    <w:p>
      <w:r/>
      <w:r>
        <w:rPr>
          <w:b/>
        </w:rPr>
        <w:t>第4步：合并</w:t>
      </w:r>
      <w:r/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S(x) = h(x) + g(x) = [2/(1-x)³ - 2] + [1/(1-x)² - 1]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= 2/(1-x)³ + 1/(1-x)² - 3</w:t>
      </w:r>
    </w:p>
    <w:p>
      <w:pPr>
        <w:ind w:left="567"/>
      </w:pPr>
      <w:r>
        <w:rPr>
          <w:i/>
          <w:color w:val="555555"/>
        </w:rPr>
        <w:t>**对照模式手册：** 题型C → 分子含 n 的多项式 → 积分消分子</w:t>
      </w:r>
    </w:p>
    <w:p>
      <w:pPr>
        <w:pStyle w:val="Heading3"/>
      </w:pPr>
      <w:r>
        <w:t>题21 — S(x) = ∑₁^∞ aₙxⁿ，其中 aₙ = 1 + 1/n!</w:t>
      </w:r>
    </w:p>
    <w:p>
      <w:r/>
      <w:r>
        <w:rPr>
          <w:b/>
        </w:rPr>
        <w:t>解析原文跳步：</w:t>
      </w:r>
      <w:r>
        <w:t xml:space="preserve"> "aₙ - 1 = 1/(n!)，迭代展开"</w:t>
      </w:r>
    </w:p>
    <w:p>
      <w:r/>
      <w:r>
        <w:rPr>
          <w:b/>
        </w:rPr>
        <w:t>完整推导：</w:t>
      </w:r>
      <w:r/>
    </w:p>
    <w:p>
      <w:r/>
      <w:r>
        <w:rPr>
          <w:b/>
        </w:rPr>
        <w:t>第1步：理解递推关系</w:t>
      </w:r>
      <w:r/>
    </w:p>
    <w:p>
      <w:r>
        <w:t xml:space="preserve">题目给的是 a₀ = 1, aₙ - aₙ₋₁ = 1/(n·(n-1)!) 对 n ≥ 1... </w:t>
      </w:r>
    </w:p>
    <w:p>
      <w:r>
        <w:t>（实际上解析说的是：aₙ - 1 = (1/n)(aₙ₋₁ - 1)）</w:t>
      </w:r>
    </w:p>
    <w:p>
      <w:r>
        <w:t>让我重新理清：递推是 aₙ - 1 = (aₙ₋₁ - 1)/n</w:t>
      </w:r>
    </w:p>
    <w:p>
      <w:r>
        <w:t>设 bₙ = aₙ - 1，则 bₙ = bₙ₋₁/n</w:t>
      </w:r>
    </w:p>
    <w:p>
      <w:r/>
      <w:r>
        <w:rPr>
          <w:b/>
        </w:rPr>
        <w:t>第2步：迭代展开 bₙ（解析跳了这步）</w:t>
      </w:r>
      <w:r/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bₙ = bₙ₋₁ / n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= (bₙ₋₂ / (n-1)) / n = bₙ₋₂ / (n(n-1))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= bₙ₋₃ / (n(n-1)(n-2))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...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= b₀ / (n·(n-1)·(n-2)·...·2·1)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= b₀ / n!</w:t>
      </w:r>
    </w:p>
    <w:p>
      <w:r>
        <w:t xml:space="preserve">而 b₀ = a₀ - 1 = 1 - 1 = 0... </w:t>
      </w:r>
    </w:p>
    <w:p>
      <w:r>
        <w:t>等等，让我看 a₀：题中 a₀ = 2（因为 aₙ = 1 + 1/n!，所以 a₀ = 1 + 1/0! = 1 + 1 = 2），b₀ = 2 - 1 = 1</w:t>
      </w:r>
    </w:p>
    <w:p>
      <w:r>
        <w:t>所以 bₙ = 1/n!，即 aₙ = 1 + 1/n!</w:t>
      </w:r>
    </w:p>
    <w:p>
      <w:r/>
      <w:r>
        <w:rPr>
          <w:b/>
        </w:rPr>
        <w:t>第3步：拆分级数</w:t>
      </w:r>
      <w:r/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S(x) = ∑₁^∞ (1 + 1/n!)xⁿ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= ∑₁^∞ xⁿ + ∑₁^∞ xⁿ/n!</w:t>
      </w:r>
    </w:p>
    <w:p>
      <w:r/>
      <w:r>
        <w:rPr>
          <w:b/>
        </w:rPr>
        <w:t>第4步：分别求和</w:t>
      </w:r>
      <w:r/>
    </w:p>
    <w:p>
      <w:r>
        <w:t>第一个：∑₁^∞ xⁿ = x + x² + x³ + ... = x/(1-x)（|x| &lt; 1）</w:t>
      </w:r>
    </w:p>
    <w:p>
      <w:r>
        <w:t>第二个：∑₁^∞ xⁿ/n! = x/1! + x²/2! + x³/3! + ... = eˣ - 1（减去 n=0 项）</w:t>
      </w:r>
    </w:p>
    <w:p>
      <w:r/>
      <w:r>
        <w:rPr>
          <w:b/>
        </w:rPr>
        <w:t>结果：</w:t>
      </w:r>
      <w:r>
        <w:t xml:space="preserve"> S(x) = x/(1-x) + eˣ - 1</w:t>
      </w:r>
    </w:p>
    <w:p>
      <w:pPr>
        <w:ind w:left="567"/>
      </w:pPr>
      <w:r>
        <w:rPr>
          <w:i/>
          <w:color w:val="555555"/>
        </w:rPr>
        <w:t>**对照模式手册：** 题型C → 含 n! → 联想 eˣ 展开 → 拆分</w:t>
      </w:r>
    </w:p>
    <w:p>
      <w:pPr>
        <w:pStyle w:val="Heading2"/>
      </w:pPr>
      <w:r>
        <w:t>题型D：数值级数求和</w:t>
      </w:r>
    </w:p>
    <w:p>
      <w:pPr>
        <w:pStyle w:val="Heading3"/>
      </w:pPr>
      <w:r>
        <w:t>题25 — ∑₁^∞ (-1)ⁿ·n²/2ⁿ</w:t>
      </w:r>
    </w:p>
    <w:p>
      <w:r/>
      <w:r>
        <w:rPr>
          <w:b/>
        </w:rPr>
        <w:t>解析原文跳步：</w:t>
      </w:r>
      <w:r>
        <w:t xml:space="preserve"> "构造 S(x) = ∑n²xⁿ" 然后直接给结果</w:t>
      </w:r>
    </w:p>
    <w:p>
      <w:r/>
      <w:r>
        <w:rPr>
          <w:b/>
        </w:rPr>
        <w:t>完整推导：</w:t>
      </w:r>
      <w:r/>
    </w:p>
    <w:p>
      <w:r/>
      <w:r>
        <w:rPr>
          <w:b/>
        </w:rPr>
        <w:t>第1步：识别结构</w:t>
      </w:r>
      <w:r/>
    </w:p>
    <w:p>
      <w:r>
        <w:t>(-1)ⁿ·n²/2ⁿ = n²·(-1/2)ⁿ</w:t>
      </w:r>
    </w:p>
    <w:p>
      <w:r>
        <w:t>所以这就是 S(-1/2)，其中 S(x) = ∑₁^∞ n²xⁿ</w:t>
      </w:r>
    </w:p>
    <w:p>
      <w:r/>
      <w:r>
        <w:rPr>
          <w:b/>
        </w:rPr>
        <w:t>第2步：求 S(x) = ∑n²xⁿ</w:t>
      </w:r>
      <w:r/>
    </w:p>
    <w:p>
      <w:r>
        <w:t>分子含 n² → 积分两次。</w:t>
      </w:r>
    </w:p>
    <w:p>
      <w:r>
        <w:t>第一次积分：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∫₀ˣ S(t)/t dt = ∫₀ˣ [∑₁^∞ n²tⁿ⁻¹] dt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   = ∑₁^∞ n² · xⁿ/n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   = ∑₁^∞ nxⁿ</w:t>
      </w:r>
    </w:p>
    <w:p>
      <w:r>
        <w:t>（为什么除以 t 再积分？因为 ∫tⁿ⁻¹ dt = tⁿ/n，刚好消去分子一个 n）</w:t>
      </w:r>
    </w:p>
    <w:p>
      <w:r>
        <w:t>第二次积分：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∫₀ˣ [1/u · ∫₀ᵘ S(t)/t dt] du = ∫₀ˣ [∑₁^∞ nuⁿ⁻¹] du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                   = ∑₁^∞ n · xⁿ/n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                   = ∑₁^∞ xⁿ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                   = x/(1-x)</w:t>
      </w:r>
    </w:p>
    <w:p>
      <w:r>
        <w:t>现在要反推回去。令 G(x) = ∫₀ˣ S(t)/t dt = ∑nxⁿ</w:t>
      </w:r>
    </w:p>
    <w:p>
      <w:r>
        <w:t>G(x) 满足：∫₀ˣ G(u)/u du = x/(1-x)</w:t>
      </w:r>
    </w:p>
    <w:p>
      <w:r>
        <w:t>两边求导：G(x)/x = [x/(1-x)]' = [(1-x)-x(-1)]/(1-x)² = 1/(1-x)²</w:t>
      </w:r>
    </w:p>
    <w:p>
      <w:r>
        <w:t>所以 G(x) = x/(1-x)²</w:t>
      </w:r>
    </w:p>
    <w:p>
      <w:r>
        <w:t>再求导：S(x)/x = G'(x) = [x/(1-x)²]'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G'(x) = [(1-x)² - x·2(1-x)(-1)] / (1-x)⁴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= [(1-x)² + 2x(1-x)] / (1-x)⁴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= [(1-x) + 2x] / (1-x)³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= (1+x) / (1-x)³</w:t>
      </w:r>
    </w:p>
    <w:p>
      <w:r>
        <w:t>所以 S(x) = x(1+x)/(1-x)³</w:t>
      </w:r>
    </w:p>
    <w:p>
      <w:r/>
      <w:r>
        <w:rPr>
          <w:b/>
        </w:rPr>
        <w:t>第3步：代入 x = -1/2</w:t>
      </w:r>
      <w:r/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S(-1/2) = (-1/2)(1 + (-1/2)) / (1 - (-1/2))³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= (-1/2)(1/2) / (3/2)³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= (-1/4) / (27/8)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= -1/4 × 8/27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= -2/27</w:t>
      </w:r>
    </w:p>
    <w:p>
      <w:pPr>
        <w:ind w:left="567"/>
      </w:pPr>
      <w:r>
        <w:rPr>
          <w:i/>
          <w:color w:val="555555"/>
        </w:rPr>
        <w:t>**对照模式手册：** 题型D → 看到 ∑含n/kⁿ → 构造幂级数代入 x=-1/2</w:t>
      </w:r>
    </w:p>
    <w:p>
      <w:pPr>
        <w:pStyle w:val="Heading3"/>
      </w:pPr>
      <w:r>
        <w:t>题31 — ∑₁^∞ (-1)ⁿ aₙ aₙ₊₂，其中 aₙ = ∫₀^∞ e^(-n²x²) dx</w:t>
      </w:r>
    </w:p>
    <w:p>
      <w:r/>
      <w:r>
        <w:rPr>
          <w:b/>
        </w:rPr>
        <w:t>解析原文跳步：</w:t>
      </w:r>
      <w:r>
        <w:t xml:space="preserve"> "aₙ = √π/(2n)" 和裂项求和</w:t>
      </w:r>
    </w:p>
    <w:p>
      <w:r/>
      <w:r>
        <w:rPr>
          <w:b/>
        </w:rPr>
        <w:t>完整推导：</w:t>
      </w:r>
      <w:r/>
    </w:p>
    <w:p>
      <w:r/>
      <w:r>
        <w:rPr>
          <w:b/>
        </w:rPr>
        <w:t>第1步：计算 aₙ</w:t>
      </w:r>
      <w:r/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aₙ = ∫₀^∞ e^(-n²x²) dx</w:t>
      </w:r>
    </w:p>
    <w:p>
      <w:r>
        <w:t>令 u = nx，则 du = n·dx，dx = du/n</w:t>
      </w:r>
    </w:p>
    <w:p>
      <w:r>
        <w:t>当 x=0 → u=0；x→∞ → u→∞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aₙ = ∫₀^∞ e^(-u²) · (du/n)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= (1/n) · ∫₀^∞ e^(-u²) du</w:t>
      </w:r>
    </w:p>
    <w:p>
      <w:r>
        <w:t>高斯积分 ∫₀^∞ e^(-u²) du = √π/2（这是必须记住的经典结果）</w:t>
      </w:r>
    </w:p>
    <w:p>
      <w:r>
        <w:t>所以 aₙ = √π/(2n)</w:t>
      </w:r>
    </w:p>
    <w:p>
      <w:r/>
      <w:r>
        <w:rPr>
          <w:b/>
        </w:rPr>
        <w:t>第2步：计算 aₙ·aₙ₊₂</w:t>
      </w:r>
      <w:r/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aₙ · aₙ₊₂ = [√π/(2n)] · [√π/(2(n+2))]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= π / [4n(n+2)]</w:t>
      </w:r>
    </w:p>
    <w:p>
      <w:r/>
      <w:r>
        <w:rPr>
          <w:b/>
        </w:rPr>
        <w:t>第3步：裂项</w:t>
      </w:r>
      <w:r/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1/(n(n+2)) = (1/2) · [1/n - 1/(n+2)]</w:t>
      </w:r>
    </w:p>
    <w:p>
      <w:r>
        <w:t>验证：(1/2)[1/n - 1/(n+2)] = (1/2)[(n+2-n)/(n(n+2))] = (1/2)[2/(n(n+2))] = 1/(n(n+2)) ✓</w:t>
      </w:r>
    </w:p>
    <w:p>
      <w:r>
        <w:t>所以 aₙ·aₙ₊₂ = (π/4)·(1/2)·[1/n - 1/(n+2)] = (π/8)·[1/n - 1/(n+2)]</w:t>
      </w:r>
    </w:p>
    <w:p>
      <w:r/>
      <w:r>
        <w:rPr>
          <w:b/>
        </w:rPr>
        <w:t>第4步：代入级数</w:t>
      </w:r>
      <w:r/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∑₁^∞ (-1)ⁿ aₙ aₙ₊₂ = (π/8) · ∑₁^∞ (-1)ⁿ [1/n - 1/(n+2)]</w:t>
      </w:r>
    </w:p>
    <w:p>
      <w:r>
        <w:t>展开前几项看规律：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n=1: (-1)¹[1/1 - 1/3]     = -1 + 1/3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n=2: (-1)²[1/2 - 1/4]     = +1/2 - 1/4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n=3: (-1)³[1/3 - 1/5]     = -1/3 + 1/5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n=4: (-1)⁴[1/4 - 1/6]     = +1/4 - 1/6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n=5: (-1)⁵[1/5 - 1/7]     = -1/5 + 1/7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n=6: (-1)⁶[1/6 - 1/8]     = +1/6 - 1/8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...</w:t>
      </w:r>
    </w:p>
    <w:p>
      <w:r>
        <w:t>按 1/n 合并：</w:t>
      </w:r>
    </w:p>
    <w:p>
      <w:pPr>
        <w:pStyle w:val="ListBullet"/>
      </w:pPr>
      <w:r>
        <w:t>1/1：只在 n=1 出现 → -1</w:t>
      </w:r>
    </w:p>
    <w:p>
      <w:pPr>
        <w:pStyle w:val="ListBullet"/>
      </w:pPr>
      <w:r>
        <w:t>1/2：只在 n=2 出现 → +1/2</w:t>
      </w:r>
    </w:p>
    <w:p>
      <w:pPr>
        <w:pStyle w:val="ListBullet"/>
      </w:pPr>
      <w:r>
        <w:t>1/3：n=1 出现 +1/3，n=3 出现 -1/3 → 抵消</w:t>
      </w:r>
    </w:p>
    <w:p>
      <w:pPr>
        <w:pStyle w:val="ListBullet"/>
      </w:pPr>
      <w:r>
        <w:t>1/4：n=2 出现 -1/4，n=4 出现 +1/4 → 抵消</w:t>
      </w:r>
    </w:p>
    <w:p>
      <w:pPr>
        <w:pStyle w:val="ListBullet"/>
      </w:pPr>
      <w:r>
        <w:t>1/k（k≥3）：n=k-2 和 n=k 各出现一次，符号相反 → 抵消</w:t>
      </w:r>
    </w:p>
    <w:p>
      <w:r>
        <w:t>所以只剩 -1 + 1/2 = -1/2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∑₁^∞ (-1)ⁿ aₙ aₙ₊₂ = (π/8) · (-1/2) = -π/16</w:t>
      </w:r>
    </w:p>
    <w:p>
      <w:pPr>
        <w:ind w:left="567"/>
      </w:pPr>
      <w:r>
        <w:rPr>
          <w:i/>
          <w:color w:val="555555"/>
        </w:rPr>
        <w:t>**对照模式手册：** 题型D → 积分定义 aₙ → 先算积分 → 裂项</w:t>
      </w:r>
    </w:p>
    <w:p>
      <w:pPr>
        <w:pStyle w:val="Heading2"/>
      </w:pPr>
      <w:r>
        <w:t>题型E：傅里叶级数</w:t>
      </w:r>
    </w:p>
    <w:p>
      <w:pPr>
        <w:pStyle w:val="Heading3"/>
      </w:pPr>
      <w:r>
        <w:t>题40 — f(x) = 1-x² 在 [0,π] 上，偶延拓后求 ∑(-1)ⁿ⁺¹/n²</w:t>
      </w:r>
    </w:p>
    <w:p>
      <w:r/>
      <w:r>
        <w:rPr>
          <w:b/>
        </w:rPr>
        <w:t>解析原文跳步：</w:t>
      </w:r>
      <w:r>
        <w:t xml:space="preserve"> "aₙ = 4(-1)ⁿ⁺¹/n²" 的积分过程和最终代入</w:t>
      </w:r>
    </w:p>
    <w:p>
      <w:r/>
      <w:r>
        <w:rPr>
          <w:b/>
        </w:rPr>
        <w:t>完整推导：</w:t>
      </w:r>
      <w:r/>
    </w:p>
    <w:p>
      <w:r/>
      <w:r>
        <w:rPr>
          <w:b/>
        </w:rPr>
        <w:t>第1步：偶延拓</w:t>
      </w:r>
      <w:r/>
    </w:p>
    <w:p>
      <w:r>
        <w:t>将 f(x) = 1-x² 从 [0,π] 偶延拓到 [-π,π]：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F(x) = 1 - x²,  x ∈ [-π, π]</w:t>
      </w:r>
    </w:p>
    <w:p>
      <w:r>
        <w:t>偶函数 → bₙ = 0，只有余弦级数。</w:t>
      </w:r>
    </w:p>
    <w:p>
      <w:r/>
      <w:r>
        <w:rPr>
          <w:b/>
        </w:rPr>
        <w:t>第2步：计算 a₀</w:t>
      </w:r>
      <w:r/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a₀ = (1/π) ∫₋π^π F(x) dx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= (2/π) ∫₀^π (1-x²) dx         ← 偶函数，积分区间折半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= (2/π) [x - x³/3]₀^π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= (2/π) [π - π³/3]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= 2 - 2π²/3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= 2(1 - π²/3)</w:t>
      </w:r>
    </w:p>
    <w:p>
      <w:r/>
      <w:r>
        <w:rPr>
          <w:b/>
        </w:rPr>
        <w:t>第3步：计算 aₙ（n ≥ 1）</w:t>
      </w:r>
      <w:r/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aₙ = (1/π) ∫₋π^π F(x)cos(nx) dx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= (2/π) ∫₀^π (1-x²)cos(nx) dx     ← 偶函数 × 偶函数 = 偶函数</w:t>
      </w:r>
    </w:p>
    <w:p>
      <w:r>
        <w:t>拆成两部分：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= (2/π) [∫₀^π cos(nx) dx - ∫₀^π x²cos(nx) dx]</w:t>
      </w:r>
    </w:p>
    <w:p>
      <w:r/>
      <w:r>
        <w:rPr>
          <w:b/>
        </w:rPr>
        <w:t>第一个积分：</w:t>
      </w:r>
      <w:r/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∫₀^π cos(nx) dx = [sin(nx)/n]₀^π = sin(nπ)/n - 0 = 0（因为 sin(nπ) = 0）</w:t>
      </w:r>
    </w:p>
    <w:p>
      <w:r/>
      <w:r>
        <w:rPr>
          <w:b/>
        </w:rPr>
        <w:t>第二个积分（分部积分两次）：</w:t>
      </w:r>
      <w:r/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∫₀^π x²cos(nx) dx</w:t>
      </w:r>
    </w:p>
    <w:p>
      <w:r>
        <w:t>第一次分部积分：令 u = x², dv = cos(nx)dx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du = 2x dx, v = sin(nx)/n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= [x²sin(nx)/n]₀^π - ∫₀^π 2x·sin(nx)/n dx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= 0 - (2/n)∫₀^π x·sin(nx) dx</w:t>
      </w:r>
    </w:p>
    <w:p>
      <w:r>
        <w:t>第二次分部积分：令 u = x, dv = sin(nx)dx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du = dx, v = -cos(nx)/n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∫₀^π x·sin(nx) dx = [-x·cos(nx)/n]₀^π + ∫₀^π cos(nx)/n dx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        = [-π·cos(nπ)/n + 0] + [sin(nx)/n²]₀^π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        = -π(-1)ⁿ/n + 0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        = -π(-1)ⁿ/n</w:t>
      </w:r>
    </w:p>
    <w:p>
      <w:r>
        <w:t>代回去：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∫₀^π x²cos(nx) dx = -(2/n)·(-π(-1)ⁿ/n) = 2π(-1)ⁿ/n²</w:t>
      </w:r>
    </w:p>
    <w:p>
      <w:r>
        <w:t>所以：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aₙ = (2/π) · [0 - 2π(-1)ⁿ/n²] = -4(-1)ⁿ/n² = 4(-1)ⁿ⁺¹/n²</w:t>
      </w:r>
    </w:p>
    <w:p>
      <w:r/>
      <w:r>
        <w:rPr>
          <w:b/>
        </w:rPr>
        <w:t>第4步：傅里叶级数</w:t>
      </w:r>
      <w:r/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S(x) = a₀/2 + ∑₁^∞ aₙcos(nx)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= (1 - π²/3) + ∑₁^∞ [4(-1)ⁿ⁺¹/n²]·cos(nx)</w:t>
      </w:r>
    </w:p>
    <w:p>
      <w:r/>
      <w:r>
        <w:rPr>
          <w:b/>
        </w:rPr>
        <w:t>第5步：代入 x=0 求 ∑(-1)ⁿ⁺¹/n²</w:t>
      </w:r>
      <w:r/>
    </w:p>
    <w:p>
      <w:r>
        <w:t>x=0 是连续点，所以 S(0) = F(0) = 1 - 0² = 1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1 = (1 - π²/3) + ∑₁^∞ [4(-1)ⁿ⁺¹/n²]·cos(0)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1 = 1 - π²/3 + 4·∑₁^∞ (-1)ⁿ⁺¹/n²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π²/3 = 4·∑₁^∞ (-1)ⁿ⁺¹/n²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∑₁^∞ (-1)ⁿ⁺¹/n² = π²/12</w:t>
      </w:r>
    </w:p>
    <w:p>
      <w:pPr>
        <w:ind w:left="567"/>
      </w:pPr>
      <w:r>
        <w:rPr>
          <w:i/>
          <w:color w:val="555555"/>
        </w:rPr>
        <w:t>**对照模式手册：** 题型E → 构造 f(x) → 傅里叶展开 → 代入特殊点反推级数和</w:t>
      </w:r>
    </w:p>
    <w:p>
      <w:pPr>
        <w:pStyle w:val="Heading2"/>
      </w:pPr>
      <w:r>
        <w:t>题型F：综合题</w:t>
      </w:r>
    </w:p>
    <w:p>
      <w:pPr>
        <w:pStyle w:val="Heading3"/>
      </w:pPr>
      <w:r>
        <w:t>题10 — xₙ₊₁ = (a + xₙ)/(1 + xₙ)（0 &lt; a &lt; 1, x₁ &gt; 0），证 ∑(xₙ₊₁ - xₙ) 收敛</w:t>
      </w:r>
    </w:p>
    <w:p>
      <w:r/>
      <w:r>
        <w:rPr>
          <w:b/>
        </w:rPr>
        <w:t>解析原文跳步：</w:t>
      </w:r>
      <w:r>
        <w:t xml:space="preserve"> 压缩不等式的推导</w:t>
      </w:r>
    </w:p>
    <w:p>
      <w:r/>
      <w:r>
        <w:rPr>
          <w:b/>
        </w:rPr>
        <w:t>完整推导：</w:t>
      </w:r>
      <w:r/>
    </w:p>
    <w:p>
      <w:r/>
      <w:r>
        <w:rPr>
          <w:b/>
        </w:rPr>
        <w:t>第1步：算 xₙ₊₁ - xₙ</w:t>
      </w:r>
      <w:r/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xₙ₊₁ - xₙ = (a + xₙ)/(1 + xₙ) - xₙ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= [(a + xₙ) - xₙ(1 + xₙ)] / (1 + xₙ)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= [a + xₙ - xₙ - xₙ²] / (1 + xₙ)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= (a - xₙ²) / (1 + xₙ)</w:t>
      </w:r>
    </w:p>
    <w:p>
      <w:r/>
      <w:r>
        <w:rPr>
          <w:b/>
        </w:rPr>
        <w:t>第2步：算相邻差的比（核心步骤）</w:t>
      </w:r>
      <w:r/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|xₙ₊₁ - xₙ| / |xₙ - xₙ₋₁|</w:t>
      </w:r>
    </w:p>
    <w:p>
      <w:r>
        <w:t>分子：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|xₙ₊₁ - xₙ| = |(a + xₙ)/(1 + xₙ) - (a + xₙ₋₁)/(1 + xₙ₋₁)|</w:t>
      </w:r>
    </w:p>
    <w:p>
      <w:r>
        <w:t>通分：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= |[(a + xₙ)(1 + xₙ₋₁) - (a + xₙ₋₁)(1 + xₙ)] / [(1 + xₙ)(1 + xₙ₋₁)]|</w:t>
      </w:r>
    </w:p>
    <w:p>
      <w:r>
        <w:t>展开分子：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(a + xₙ)(1 + xₙ₋₁) = a + axₙ₋₁ + xₙ + xₙxₙ₋₁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(a + xₙ₋₁)(1 + xₙ) = a + axₙ + xₙ₋₁ + xₙxₙ₋₁</w:t>
      </w:r>
    </w:p>
    <w:p>
      <w:r>
        <w:t>相减：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= (axₙ₋₁ + xₙ) - (axₙ + xₙ₋₁)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= a(xₙ₋₁ - xₙ) + (xₙ - xₙ₋₁)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= (1 - a)(xₙ - xₙ₋₁)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= (a - 1)(xₙ₋₁ - xₙ)</w:t>
      </w:r>
    </w:p>
    <w:p>
      <w:r>
        <w:t>所以：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|xₙ₊₁ - xₙ| = |a - 1| · |xₙ₋₁ - xₙ| / [(1 + xₙ)(1 + xₙ₋₁)]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  = (1 - a) · |xₙ - xₙ₋₁| / [(1 + xₙ)(1 + xₙ₋₁)]</w:t>
      </w:r>
    </w:p>
    <w:p>
      <w:r/>
      <w:r>
        <w:rPr>
          <w:b/>
        </w:rPr>
        <w:t>第3步：证明 xₙ ≥ √a</w:t>
      </w:r>
      <w:r/>
    </w:p>
    <w:p>
      <w:r>
        <w:t>用数学归纳法。假设 xₙ ≥ 0（由 x₁ &gt; 0 和递推保证）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xₙ₊₁ = (a + xₙ)/(1 + xₙ)</w:t>
      </w:r>
    </w:p>
    <w:p>
      <w:r>
        <w:t>要证 xₙ₊₁ ≥ √a：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xₙ₊₁ - √a = (a + xₙ)/(1 + xₙ) - √a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= [a + xₙ - √a(1 + xₙ)] / (1 + xₙ)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= [a - √a + xₙ(1 - √a)] / (1 + xₙ)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= [√a(√a - 1) + xₙ(1 - √a)] / (1 + xₙ)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= (1 - √a)(xₙ - √a) / (1 + xₙ)</w:t>
      </w:r>
    </w:p>
    <w:p>
      <w:r>
        <w:t>因为 0 &lt; a &lt; 1，所以 1 - √a &gt; 0。如果 xₙ ≥ √a，则 xₙ₊₁ - √a ≥ 0 ✓</w:t>
      </w:r>
    </w:p>
    <w:p>
      <w:r/>
      <w:r>
        <w:rPr>
          <w:b/>
        </w:rPr>
        <w:t>第4步：得出压缩比</w:t>
      </w:r>
      <w:r/>
    </w:p>
    <w:p>
      <w:r>
        <w:t>因为 xₙ ≥ √a，所以 1 + xₙ ≥ 1 + √a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|xₙ₊₁ - xₙ| ≤ (1 - a) / (1 + √a)² · |xₙ - xₙ₋₁|</w:t>
      </w:r>
    </w:p>
    <w:p>
      <w:r>
        <w:t>令 k = (1-a)/(1+√a)² &lt; 1</w:t>
      </w:r>
    </w:p>
    <w:p>
      <w:r>
        <w:t>等等，解析用的是 k = (1-a)/(1+a)（如果 xₙ ≥ a 而不是 √a）。让我重新看：</w:t>
      </w:r>
    </w:p>
    <w:p>
      <w:r>
        <w:t>因为 xₙ ≥ √a &gt; a（0 &lt; a &lt; 1 时 √a &gt; a），所以 1 + xₙ ≥ 1 + a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|xₙ₊₁ - xₙ| ≤ (1-a)/[(1+a)(1+a)] · |xₙ - xₙ₋₁|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      ≤ (1-a)/(1+a)² · |xₙ - xₙ₋₁|</w:t>
      </w:r>
    </w:p>
    <w:p>
      <w:r>
        <w:t>实际上解析用了更简单的界：因为 (1+xₙ)(1+xₙ₋₁) ≥ (1+a)²... 不，解析用的是 k = (1-a)/(1+a)</w:t>
      </w:r>
    </w:p>
    <w:p>
      <w:r>
        <w:t>让我简化：只要证明 k &lt; 1 就行。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(1-a)/(1+a) &lt; 1 ⟺ 1-a &lt; 1+a ⟺ -a &lt; a ⟺ a &gt; 0 ✓</w:t>
      </w:r>
    </w:p>
    <w:p>
      <w:r/>
      <w:r>
        <w:rPr>
          <w:b/>
        </w:rPr>
        <w:t>第5步：用几何级数控制</w:t>
      </w:r>
      <w:r/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|xₙ₊₁ - xₙ| ≤ k|xₙ - xₙ₋₁| ≤ k²|xₙ₋₁ - xₙ₋₂| ≤ ... ≤ kⁿ⁻¹|x₂ - x₁|</w:t>
      </w:r>
    </w:p>
    <w:p>
      <w:r>
        <w:t>因为 0 &lt; k &lt; 1，∑kⁿ⁻¹|x₂ - x₁| 是收敛的几何级数。</w:t>
      </w:r>
    </w:p>
    <w:p>
      <w:r>
        <w:t>由比较判别法，∑|xₙ₊₁ - xₙ| 收敛 → ∑(xₙ₊₁ - xₙ) 绝对收敛 ✓</w:t>
      </w:r>
    </w:p>
    <w:p>
      <w:r/>
      <w:r>
        <w:rPr>
          <w:b/>
        </w:rPr>
        <w:t>第6步：求级数之和</w:t>
      </w:r>
      <w:r/>
    </w:p>
    <w:p>
      <w:r>
        <w:t>部分和 Sₙ = ∑₁ⁿ (x_{k+1} - x_k) = xₙ₊₁ - x₁（裂项！）</w:t>
      </w:r>
    </w:p>
    <w:p>
      <w:r>
        <w:t>设 lim xₙ = A，代入递推：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A = (a + A)/(1 + A)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A(1 + A) = a + A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A + A² = a + A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A² = a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A = √a</w:t>
      </w:r>
    </w:p>
    <w:p>
      <w:r>
        <w:t>所以 ∑₁^∞ (xₙ₊₁ - xₙ) = lim(xₙ₊₁ - x₁) = √a - x₁</w:t>
      </w:r>
    </w:p>
    <w:p>
      <w:pPr>
        <w:ind w:left="567"/>
      </w:pPr>
      <w:r>
        <w:rPr>
          <w:i/>
          <w:color w:val="555555"/>
        </w:rPr>
        <w:t>**对照模式手册：** 题型F → 压缩映射 → 几何级数控制 → 裂项求和</w:t>
      </w:r>
    </w:p>
    <w:p>
      <w:pPr>
        <w:pStyle w:val="Heading2"/>
      </w:pPr>
      <w:r>
        <w:t>总结：解析中最常跳的5种步骤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b/>
                <w:sz w:val="20"/>
              </w:rPr>
              <w:t>跳步类型</w:t>
            </w:r>
          </w:p>
        </w:tc>
        <w:tc>
          <w:tcPr>
            <w:tcW w:type="dxa" w:w="2266"/>
          </w:tcPr>
          <w:p>
            <w:r>
              <w:rPr>
                <w:b/>
                <w:sz w:val="20"/>
              </w:rPr>
              <w:t>解析写法</w:t>
            </w:r>
          </w:p>
        </w:tc>
        <w:tc>
          <w:tcPr>
            <w:tcW w:type="dxa" w:w="2266"/>
          </w:tcPr>
          <w:p>
            <w:r>
              <w:rPr>
                <w:b/>
                <w:sz w:val="20"/>
              </w:rPr>
              <w:t>实际过程</w:t>
            </w:r>
          </w:p>
        </w:tc>
        <w:tc>
          <w:tcPr>
            <w:tcW w:type="dxa" w:w="2266"/>
          </w:tcPr>
          <w:p>
            <w:r>
              <w:rPr>
                <w:b/>
                <w:sz w:val="20"/>
              </w:rPr>
              <w:t>出现频率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通分化简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"经计算得..."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展开分子、约分、合并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极高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分部积分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"积分得..."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令u/dv、代入、可能需要两次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高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裂项抵消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"∑=..."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展开前几项，找抵消规律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高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求导公式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"[f(x)]'=..."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用商法则/链式法则，逐步展开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中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端点判断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"收敛域为..."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代入x=±R，用p级数/莱布尼茨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高</w:t>
            </w:r>
          </w:p>
        </w:tc>
      </w:tr>
    </w:tbl>
    <w:p/>
    <w:p>
      <w:r>
        <w:t>以后看到解析里任何一句"显然""易知""经计算"，都是上面这5种之一，手动展开一遍就好。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76" w:lineRule="auto"/>
    </w:pPr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